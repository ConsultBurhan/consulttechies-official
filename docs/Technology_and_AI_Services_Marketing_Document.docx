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jc w:val="center"/>
      </w:pPr>
      <w:r>
        <w:rPr>
          <w:rFonts w:ascii="Aptos Display" w:hAnsi="Aptos Display"/>
          <w:b/>
          <w:color w:val="172554"/>
          <w:sz w:val="64"/>
        </w:rPr>
        <w:t>TECHNOLOGY, AUTOMATION</w:t>
        <w:br/>
        <w:t>&amp; AI SERVICES</w:t>
      </w:r>
    </w:p>
    <w:p>
      <w:pPr>
        <w:jc w:val="center"/>
      </w:pPr>
      <w:r>
        <w:rPr>
          <w:color w:val="0F766E"/>
          <w:sz w:val="30"/>
        </w:rPr>
        <w:t>A service portfolio for connected customer experiences,</w:t>
        <w:br/>
        <w:t>smarter operations, and digital growth</w:t>
      </w:r>
    </w:p>
    <w:p/>
    <w:p>
      <w:pPr>
        <w:jc w:val="center"/>
      </w:pPr>
      <w:r>
        <w:rPr>
          <w:i/>
        </w:rPr>
        <w:t>Marketing overview | Service capabilities and AI-enabled opportunities</w:t>
      </w:r>
    </w:p>
    <w:p>
      <w:r>
        <w:br w:type="page"/>
      </w:r>
    </w:p>
    <w:p>
      <w:pPr>
        <w:pStyle w:val="Heading1"/>
      </w:pPr>
      <w:r>
        <w:t>Overview</w:t>
      </w:r>
    </w:p>
    <w:p>
      <w:r>
        <w:t>We help businesses design, build, connect, operate, and improve their digital services. Our portfolio spans WhatsApp-based customer journeys, websites and mobile applications, custom software, cloud and DevOps, data quality, platform integration, customer engagement, and technology advisory.</w:t>
      </w:r>
    </w:p>
    <w:p>
      <w:r>
        <w:t>Artificial intelligence can strengthen these services where it fits the business need: supporting natural-language interactions, assisting customer service teams, helping users find information, summarizing data, identifying patterns, supporting workflow automation, and making business systems easier to use. AI capabilities are scoped to the client’s data, systems, security requirements, and operational processes.</w:t>
      </w:r>
    </w:p>
    <w:p>
      <w:pPr>
        <w:pStyle w:val="Heading2"/>
      </w:pPr>
      <w:r>
        <w:t>Our approach</w:t>
      </w:r>
    </w:p>
    <w:p>
      <w:pPr>
        <w:pStyle w:val="ListBullet"/>
      </w:pPr>
      <w:r>
        <w:t>Understand the business objective, users, current systems, and constraints.</w:t>
      </w:r>
    </w:p>
    <w:p>
      <w:pPr>
        <w:pStyle w:val="ListBullet"/>
      </w:pPr>
      <w:r>
        <w:t>Design a practical solution that fits the existing environment where possible.</w:t>
      </w:r>
    </w:p>
    <w:p>
      <w:pPr>
        <w:pStyle w:val="ListBullet"/>
      </w:pPr>
      <w:r>
        <w:t>Build and integrate the required applications, automations, data flows, and AI capabilities.</w:t>
      </w:r>
    </w:p>
    <w:p>
      <w:pPr>
        <w:pStyle w:val="ListBullet"/>
      </w:pPr>
      <w:r>
        <w:t>Test functionality, access controls, reliability, and user experience before release.</w:t>
      </w:r>
    </w:p>
    <w:p>
      <w:pPr>
        <w:pStyle w:val="ListBullet"/>
      </w:pPr>
      <w:r>
        <w:t>Support ongoing operation, maintenance, and continuous improvement where agreed.</w:t>
      </w:r>
    </w:p>
    <w:p>
      <w:pPr>
        <w:pStyle w:val="Heading1"/>
      </w:pPr>
      <w:r>
        <w:t>AI across the service portfolio</w:t>
      </w:r>
    </w:p>
    <w:p>
      <w:r>
        <w:t>AI is not a standalone add-on to every project. It is a capability that can be applied selectively to improve the experience or efficiency of a defined workflow. Depending on the use case, this may include conversational assistants, classification and extraction, content assistance, knowledge search, data analysis, recommendation support, or AI-assisted monitoring and troubleshooting.</w:t>
      </w:r>
    </w:p>
    <w:p>
      <w:pPr>
        <w:pStyle w:val="Heading2"/>
      </w:pPr>
      <w:r>
        <w:t>Examples of AI-enabled outcomes</w:t>
      </w:r>
    </w:p>
    <w:p>
      <w:pPr>
        <w:pStyle w:val="ListBullet"/>
      </w:pPr>
      <w:r>
        <w:t>Let customers ask questions in natural language and receive responses grounded in approved business information.</w:t>
      </w:r>
    </w:p>
    <w:p>
      <w:pPr>
        <w:pStyle w:val="ListBullet"/>
      </w:pPr>
      <w:r>
        <w:t>Assist support teams by summarizing conversations, finding relevant knowledge, and suggesting responses for review.</w:t>
      </w:r>
    </w:p>
    <w:p>
      <w:pPr>
        <w:pStyle w:val="ListBullet"/>
      </w:pPr>
      <w:r>
        <w:t>Use AI to classify requests, extract information from supported documents, and route tasks to the appropriate workflow.</w:t>
      </w:r>
    </w:p>
    <w:p>
      <w:pPr>
        <w:pStyle w:val="ListBullet"/>
      </w:pPr>
      <w:r>
        <w:t>Turn business questions into structured analysis, summaries, charts, or draft reports when connected data and permissions allow.</w:t>
      </w:r>
    </w:p>
    <w:p>
      <w:pPr>
        <w:pStyle w:val="ListBullet"/>
      </w:pPr>
      <w:r>
        <w:t>Help teams identify recurring issues and operational patterns from available, appropriately governed data.</w:t>
      </w:r>
    </w:p>
    <w:p>
      <w:r>
        <w:t>AI outputs should be validated for the intended use. Integrations, automation, data access, and any human approval steps are defined during solution design.</w:t>
      </w:r>
    </w:p>
    <w:p>
      <w:pPr>
        <w:pStyle w:val="Heading1"/>
      </w:pPr>
      <w:r>
        <w:t>Service catalogue</w:t>
      </w:r>
    </w:p>
    <w:p>
      <w:pPr>
        <w:pStyle w:val="Heading2"/>
      </w:pPr>
      <w:r>
        <w:t>1. WhatsApp Business Solutions</w:t>
      </w:r>
    </w:p>
    <w:p>
      <w:r>
        <w:t>Build practical WhatsApp experiences that help businesses communicate with customers through a familiar channel. Solutions can combine automated conversations with handover to human teams and connections to business systems.</w:t>
      </w:r>
    </w:p>
    <w:p>
      <w:pPr>
        <w:pStyle w:val="Heading3"/>
      </w:pPr>
      <w:r>
        <w:t>What we provide</w:t>
      </w:r>
    </w:p>
    <w:p>
      <w:pPr>
        <w:pStyle w:val="ListBullet"/>
      </w:pPr>
      <w:r>
        <w:t>WhatsApp chatbot design and conversation flows.</w:t>
      </w:r>
    </w:p>
    <w:p>
      <w:pPr>
        <w:pStyle w:val="ListBullet"/>
      </w:pPr>
      <w:r>
        <w:t>Automated responses for common customer questions.</w:t>
      </w:r>
    </w:p>
    <w:p>
      <w:pPr>
        <w:pStyle w:val="ListBullet"/>
      </w:pPr>
      <w:r>
        <w:t>Customer support workflows and escalation to staff.</w:t>
      </w:r>
    </w:p>
    <w:p>
      <w:pPr>
        <w:pStyle w:val="ListBullet"/>
      </w:pPr>
      <w:r>
        <w:t>Integration with ordering, CRM, and other supported systems.</w:t>
      </w:r>
    </w:p>
    <w:p>
      <w:pPr>
        <w:pStyle w:val="ListBullet"/>
      </w:pPr>
      <w:r>
        <w:t>Marketing message templates and operational notifications, subject to applicable platform approval and policy.</w:t>
      </w:r>
    </w:p>
    <w:p>
      <w:pPr>
        <w:pStyle w:val="Heading3"/>
      </w:pPr>
      <w:r>
        <w:t>How AI can enhance this service</w:t>
      </w:r>
    </w:p>
    <w:p>
      <w:r>
        <w:t>AI can support natural-language question handling, intent classification, multilingual response assistance where configured, and retrieval of approved product, policy, or service information. Defined rules and human handover can be used for sensitive or complex requests.</w:t>
      </w:r>
    </w:p>
    <w:p>
      <w:pPr>
        <w:pStyle w:val="Heading3"/>
      </w:pPr>
      <w:r>
        <w:t>Typical use cases</w:t>
      </w:r>
    </w:p>
    <w:p>
      <w:pPr>
        <w:pStyle w:val="ListBullet"/>
      </w:pPr>
      <w:r>
        <w:t>Answering common product and service questions.</w:t>
      </w:r>
    </w:p>
    <w:p>
      <w:pPr>
        <w:pStyle w:val="ListBullet"/>
      </w:pPr>
      <w:r>
        <w:t>Routing support enquiries to the correct team.</w:t>
      </w:r>
    </w:p>
    <w:p>
      <w:pPr>
        <w:pStyle w:val="ListBullet"/>
      </w:pPr>
      <w:r>
        <w:t>Providing order or service information through connected systems.</w:t>
      </w:r>
    </w:p>
    <w:p>
      <w:pPr>
        <w:pStyle w:val="ListBullet"/>
      </w:pPr>
      <w:r>
        <w:t>Helping customers navigate a guided conversation.</w:t>
      </w:r>
    </w:p>
    <w:p>
      <w:pPr>
        <w:pStyle w:val="Heading3"/>
      </w:pPr>
      <w:r>
        <w:t>Business value</w:t>
      </w:r>
    </w:p>
    <w:p>
      <w:r>
        <w:t>A consistent messaging channel, more structured conversations, and a foundation for automation across customer interactions.</w:t>
      </w:r>
    </w:p>
    <w:p>
      <w:pPr>
        <w:pStyle w:val="Heading2"/>
      </w:pPr>
      <w:r>
        <w:t>2. WhatsApp Commerce &amp; Order Automation</w:t>
      </w:r>
    </w:p>
    <w:p>
      <w:r>
        <w:t>Create ordering journeys in WhatsApp so customers can explore available offerings, submit order details, and receive updates without needing to move between multiple channels.</w:t>
      </w:r>
    </w:p>
    <w:p>
      <w:pPr>
        <w:pStyle w:val="Heading3"/>
      </w:pPr>
      <w:r>
        <w:t>What we provide</w:t>
      </w:r>
    </w:p>
    <w:p>
      <w:pPr>
        <w:pStyle w:val="ListBullet"/>
      </w:pPr>
      <w:r>
        <w:t>Product or service catalogue presentation, where supported.</w:t>
      </w:r>
    </w:p>
    <w:p>
      <w:pPr>
        <w:pStyle w:val="ListBullet"/>
      </w:pPr>
      <w:r>
        <w:t>Guided browsing and order capture.</w:t>
      </w:r>
    </w:p>
    <w:p>
      <w:pPr>
        <w:pStyle w:val="ListBullet"/>
      </w:pPr>
      <w:r>
        <w:t>Cart or order-detail collection and validation.</w:t>
      </w:r>
    </w:p>
    <w:p>
      <w:pPr>
        <w:pStyle w:val="ListBullet"/>
      </w:pPr>
      <w:r>
        <w:t>Connection to order-management, inventory, payment, or delivery systems where APIs are available.</w:t>
      </w:r>
    </w:p>
    <w:p>
      <w:pPr>
        <w:pStyle w:val="ListBullet"/>
      </w:pPr>
      <w:r>
        <w:t>Order confirmations, status notifications, and exception handover.</w:t>
      </w:r>
    </w:p>
    <w:p>
      <w:pPr>
        <w:pStyle w:val="Heading3"/>
      </w:pPr>
      <w:r>
        <w:t>How AI can enhance this service</w:t>
      </w:r>
    </w:p>
    <w:p>
      <w:r>
        <w:t>AI can help customers find relevant items through conversational search, clarify order requirements, and answer questions using approved catalogue data. Final prices, stock, order acceptance, and transaction status should come from connected systems rather than AI-generated assumptions.</w:t>
      </w:r>
    </w:p>
    <w:p>
      <w:pPr>
        <w:pStyle w:val="Heading3"/>
      </w:pPr>
      <w:r>
        <w:t>Typical use cases</w:t>
      </w:r>
    </w:p>
    <w:p>
      <w:pPr>
        <w:pStyle w:val="ListBullet"/>
      </w:pPr>
      <w:r>
        <w:t>Restaurant or retail ordering flows.</w:t>
      </w:r>
    </w:p>
    <w:p>
      <w:pPr>
        <w:pStyle w:val="ListBullet"/>
      </w:pPr>
      <w:r>
        <w:t>Frequently asked questions during checkout.</w:t>
      </w:r>
    </w:p>
    <w:p>
      <w:pPr>
        <w:pStyle w:val="ListBullet"/>
      </w:pPr>
      <w:r>
        <w:t>Order-status enquiries and delivery updates.</w:t>
      </w:r>
    </w:p>
    <w:p>
      <w:pPr>
        <w:pStyle w:val="ListBullet"/>
      </w:pPr>
      <w:r>
        <w:t>Assisted product discovery.</w:t>
      </w:r>
    </w:p>
    <w:p>
      <w:pPr>
        <w:pStyle w:val="Heading3"/>
      </w:pPr>
      <w:r>
        <w:t>Business value</w:t>
      </w:r>
    </w:p>
    <w:p>
      <w:r>
        <w:t>Reduced friction in the ordering journey, clearer order communication, and fewer manual steps where integrations support automation.</w:t>
      </w:r>
    </w:p>
    <w:p>
      <w:pPr>
        <w:pStyle w:val="Heading2"/>
      </w:pPr>
      <w:r>
        <w:t>3. WhatsApp Marketing &amp; Campaign Management</w:t>
      </w:r>
    </w:p>
    <w:p>
      <w:r>
        <w:t>Plan and operate WhatsApp campaigns that communicate relevant offers and updates to appropriate customer groups using approved message templates and agreed campaign rules.</w:t>
      </w:r>
    </w:p>
    <w:p>
      <w:pPr>
        <w:pStyle w:val="Heading3"/>
      </w:pPr>
      <w:r>
        <w:t>What we provide</w:t>
      </w:r>
    </w:p>
    <w:p>
      <w:pPr>
        <w:pStyle w:val="ListBullet"/>
      </w:pPr>
      <w:r>
        <w:t>Campaign planning and message-template setup.</w:t>
      </w:r>
    </w:p>
    <w:p>
      <w:pPr>
        <w:pStyle w:val="ListBullet"/>
      </w:pPr>
      <w:r>
        <w:t>Customer segmentation using available and permitted data.</w:t>
      </w:r>
    </w:p>
    <w:p>
      <w:pPr>
        <w:pStyle w:val="ListBullet"/>
      </w:pPr>
      <w:r>
        <w:t>Personalized promotions and scheduled messaging.</w:t>
      </w:r>
    </w:p>
    <w:p>
      <w:pPr>
        <w:pStyle w:val="ListBullet"/>
      </w:pPr>
      <w:r>
        <w:t>Campaign workflow automation and response routing.</w:t>
      </w:r>
    </w:p>
    <w:p>
      <w:pPr>
        <w:pStyle w:val="ListBullet"/>
      </w:pPr>
      <w:r>
        <w:t>Performance tracking where platform and integration data are available.</w:t>
      </w:r>
    </w:p>
    <w:p>
      <w:pPr>
        <w:pStyle w:val="Heading3"/>
      </w:pPr>
      <w:r>
        <w:t>How AI can enhance this service</w:t>
      </w:r>
    </w:p>
    <w:p>
      <w:r>
        <w:t>AI can assist with draft message variations, audience analysis, campaign summaries, and content personalization under defined rules. Human review, consent management, opt-out handling, template approval, and WhatsApp policy compliance remain important parts of campaign governance.</w:t>
      </w:r>
    </w:p>
    <w:p>
      <w:pPr>
        <w:pStyle w:val="Heading3"/>
      </w:pPr>
      <w:r>
        <w:t>Typical use cases</w:t>
      </w:r>
    </w:p>
    <w:p>
      <w:pPr>
        <w:pStyle w:val="ListBullet"/>
      </w:pPr>
      <w:r>
        <w:t>Promotional campaigns for eligible customer segments.</w:t>
      </w:r>
    </w:p>
    <w:p>
      <w:pPr>
        <w:pStyle w:val="ListBullet"/>
      </w:pPr>
      <w:r>
        <w:t>Re-engagement messaging for opted-in audiences.</w:t>
      </w:r>
    </w:p>
    <w:p>
      <w:pPr>
        <w:pStyle w:val="ListBullet"/>
      </w:pPr>
      <w:r>
        <w:t>Personalized product or service announcements.</w:t>
      </w:r>
    </w:p>
    <w:p>
      <w:pPr>
        <w:pStyle w:val="ListBullet"/>
      </w:pPr>
      <w:r>
        <w:t>Campaign reporting and content iteration.</w:t>
      </w:r>
    </w:p>
    <w:p>
      <w:pPr>
        <w:pStyle w:val="Heading3"/>
      </w:pPr>
      <w:r>
        <w:t>Business value</w:t>
      </w:r>
    </w:p>
    <w:p>
      <w:r>
        <w:t>More organized campaign operations and more relevant communications, with governance and customer preferences built into the process.</w:t>
      </w:r>
    </w:p>
    <w:p>
      <w:pPr>
        <w:pStyle w:val="Heading2"/>
      </w:pPr>
      <w:r>
        <w:t>4. Website Design &amp; Development</w:t>
      </w:r>
    </w:p>
    <w:p>
      <w:r>
        <w:t>Design and build websites that present a business clearly, work across screen sizes, and support its customer and operational goals.</w:t>
      </w:r>
    </w:p>
    <w:p>
      <w:pPr>
        <w:pStyle w:val="Heading3"/>
      </w:pPr>
      <w:r>
        <w:t>What we provide</w:t>
      </w:r>
    </w:p>
    <w:p>
      <w:pPr>
        <w:pStyle w:val="ListBullet"/>
      </w:pPr>
      <w:r>
        <w:t>Responsive corporate websites and landing pages.</w:t>
      </w:r>
    </w:p>
    <w:p>
      <w:pPr>
        <w:pStyle w:val="ListBullet"/>
      </w:pPr>
      <w:r>
        <w:t>E-commerce and catalogue experiences.</w:t>
      </w:r>
    </w:p>
    <w:p>
      <w:pPr>
        <w:pStyle w:val="ListBullet"/>
      </w:pPr>
      <w:r>
        <w:t>Custom web applications and portal interfaces.</w:t>
      </w:r>
    </w:p>
    <w:p>
      <w:pPr>
        <w:pStyle w:val="ListBullet"/>
      </w:pPr>
      <w:r>
        <w:t>Content management and third-party integrations.</w:t>
      </w:r>
    </w:p>
    <w:p>
      <w:pPr>
        <w:pStyle w:val="ListBullet"/>
      </w:pPr>
      <w:r>
        <w:t>Accessibility, usability, search-engine foundations, and analytics setup as scoped.</w:t>
      </w:r>
    </w:p>
    <w:p>
      <w:pPr>
        <w:pStyle w:val="Heading3"/>
      </w:pPr>
      <w:r>
        <w:t>How AI can enhance this service</w:t>
      </w:r>
    </w:p>
    <w:p>
      <w:r>
        <w:t>AI can be added for conversational website assistance, semantic search, content drafting, intelligent form routing, or personalized content where appropriate. AI features are designed around approved content and should provide a clear fallback when they cannot answer reliably.</w:t>
      </w:r>
    </w:p>
    <w:p>
      <w:pPr>
        <w:pStyle w:val="Heading3"/>
      </w:pPr>
      <w:r>
        <w:t>Typical use cases</w:t>
      </w:r>
    </w:p>
    <w:p>
      <w:pPr>
        <w:pStyle w:val="ListBullet"/>
      </w:pPr>
      <w:r>
        <w:t>Lead-generation and campaign landing pages.</w:t>
      </w:r>
    </w:p>
    <w:p>
      <w:pPr>
        <w:pStyle w:val="ListBullet"/>
      </w:pPr>
      <w:r>
        <w:t>Customer self-service portals.</w:t>
      </w:r>
    </w:p>
    <w:p>
      <w:pPr>
        <w:pStyle w:val="ListBullet"/>
      </w:pPr>
      <w:r>
        <w:t>Product discovery and support assistance.</w:t>
      </w:r>
    </w:p>
    <w:p>
      <w:pPr>
        <w:pStyle w:val="ListBullet"/>
      </w:pPr>
      <w:r>
        <w:t>Internal knowledge or service portals.</w:t>
      </w:r>
    </w:p>
    <w:p>
      <w:pPr>
        <w:pStyle w:val="Heading3"/>
      </w:pPr>
      <w:r>
        <w:t>Business value</w:t>
      </w:r>
    </w:p>
    <w:p>
      <w:r>
        <w:t>A coherent online presence, easier customer journeys, and a web platform that can evolve with business needs.</w:t>
      </w:r>
    </w:p>
    <w:p>
      <w:pPr>
        <w:pStyle w:val="Heading2"/>
      </w:pPr>
      <w:r>
        <w:t>5. Website Maintenance &amp; Technical Support</w:t>
      </w:r>
    </w:p>
    <w:p>
      <w:r>
        <w:t>Keep websites maintained and supported after launch through planned updates, issue resolution, and technical checks.</w:t>
      </w:r>
    </w:p>
    <w:p>
      <w:pPr>
        <w:pStyle w:val="Heading3"/>
      </w:pPr>
      <w:r>
        <w:t>What we provide</w:t>
      </w:r>
    </w:p>
    <w:p>
      <w:pPr>
        <w:pStyle w:val="ListBullet"/>
      </w:pPr>
      <w:r>
        <w:t>Content and dependency updates.</w:t>
      </w:r>
    </w:p>
    <w:p>
      <w:pPr>
        <w:pStyle w:val="ListBullet"/>
      </w:pPr>
      <w:r>
        <w:t>Bug investigation and fixes.</w:t>
      </w:r>
    </w:p>
    <w:p>
      <w:pPr>
        <w:pStyle w:val="ListBullet"/>
      </w:pPr>
      <w:r>
        <w:t>Security patches and backup checks.</w:t>
      </w:r>
    </w:p>
    <w:p>
      <w:pPr>
        <w:pStyle w:val="ListBullet"/>
      </w:pPr>
      <w:r>
        <w:t>Troubleshooting and recovery support.</w:t>
      </w:r>
    </w:p>
    <w:p>
      <w:pPr>
        <w:pStyle w:val="ListBullet"/>
      </w:pPr>
      <w:r>
        <w:t>Availability and website-health monitoring, according to the support agreement.</w:t>
      </w:r>
    </w:p>
    <w:p>
      <w:pPr>
        <w:pStyle w:val="Heading3"/>
      </w:pPr>
      <w:r>
        <w:t>How AI can enhance this service</w:t>
      </w:r>
    </w:p>
    <w:p>
      <w:r>
        <w:t>AI-assisted support can help summarize error logs, group recurring incidents, draft troubleshooting steps, and identify unusual patterns. Any automated remediation should be limited to approved actions and tested procedures.</w:t>
      </w:r>
    </w:p>
    <w:p>
      <w:pPr>
        <w:pStyle w:val="Heading3"/>
      </w:pPr>
      <w:r>
        <w:t>Typical use cases</w:t>
      </w:r>
    </w:p>
    <w:p>
      <w:pPr>
        <w:pStyle w:val="ListBullet"/>
      </w:pPr>
      <w:r>
        <w:t>Routine website upkeep.</w:t>
      </w:r>
    </w:p>
    <w:p>
      <w:pPr>
        <w:pStyle w:val="ListBullet"/>
      </w:pPr>
      <w:r>
        <w:t>Investigating performance or availability issues.</w:t>
      </w:r>
    </w:p>
    <w:p>
      <w:pPr>
        <w:pStyle w:val="ListBullet"/>
      </w:pPr>
      <w:r>
        <w:t>Release-related fixes.</w:t>
      </w:r>
    </w:p>
    <w:p>
      <w:pPr>
        <w:pStyle w:val="ListBullet"/>
      </w:pPr>
      <w:r>
        <w:t>Recurring incident analysis.</w:t>
      </w:r>
    </w:p>
    <w:p>
      <w:pPr>
        <w:pStyle w:val="Heading3"/>
      </w:pPr>
      <w:r>
        <w:t>Business value</w:t>
      </w:r>
    </w:p>
    <w:p>
      <w:r>
        <w:t>Improved maintainability, clearer issue handling, and reduced operational uncertainty through a defined support process.</w:t>
      </w:r>
    </w:p>
    <w:p>
      <w:pPr>
        <w:pStyle w:val="Heading2"/>
      </w:pPr>
      <w:r>
        <w:t>6. DevOps Engineering &amp; Application Deployment</w:t>
      </w:r>
    </w:p>
    <w:p>
      <w:r>
        <w:t>Improve how applications are built, tested, released, and operated through repeatable deployment practices and environment management.</w:t>
      </w:r>
    </w:p>
    <w:p>
      <w:pPr>
        <w:pStyle w:val="Heading3"/>
      </w:pPr>
      <w:r>
        <w:t>What we provide</w:t>
      </w:r>
    </w:p>
    <w:p>
      <w:pPr>
        <w:pStyle w:val="ListBullet"/>
      </w:pPr>
      <w:r>
        <w:t>CI/CD pipeline design and implementation.</w:t>
      </w:r>
    </w:p>
    <w:p>
      <w:pPr>
        <w:pStyle w:val="ListBullet"/>
      </w:pPr>
      <w:r>
        <w:t>Build, test, and deployment automation.</w:t>
      </w:r>
    </w:p>
    <w:p>
      <w:pPr>
        <w:pStyle w:val="ListBullet"/>
      </w:pPr>
      <w:r>
        <w:t>Development, test, staging, and production environment management.</w:t>
      </w:r>
    </w:p>
    <w:p>
      <w:pPr>
        <w:pStyle w:val="ListBullet"/>
      </w:pPr>
      <w:r>
        <w:t>Release coordination, rollback planning, and configuration management.</w:t>
      </w:r>
    </w:p>
    <w:p>
      <w:pPr>
        <w:pStyle w:val="ListBullet"/>
      </w:pPr>
      <w:r>
        <w:t>Cloud operations and deployment troubleshooting.</w:t>
      </w:r>
    </w:p>
    <w:p>
      <w:pPr>
        <w:pStyle w:val="Heading3"/>
      </w:pPr>
      <w:r>
        <w:t>How AI can enhance this service</w:t>
      </w:r>
    </w:p>
    <w:p>
      <w:r>
        <w:t>AI can assist engineers by summarizing pipeline failures, explaining logs, drafting pipeline configurations, and highlighting recurring deployment issues. Changes to infrastructure and production systems should follow review, testing, and access-control requirements.</w:t>
      </w:r>
    </w:p>
    <w:p>
      <w:pPr>
        <w:pStyle w:val="Heading3"/>
      </w:pPr>
      <w:r>
        <w:t>Typical use cases</w:t>
      </w:r>
    </w:p>
    <w:p>
      <w:pPr>
        <w:pStyle w:val="ListBullet"/>
      </w:pPr>
      <w:r>
        <w:t>Automating application releases.</w:t>
      </w:r>
    </w:p>
    <w:p>
      <w:pPr>
        <w:pStyle w:val="ListBullet"/>
      </w:pPr>
      <w:r>
        <w:t>Standardizing deployment across environments.</w:t>
      </w:r>
    </w:p>
    <w:p>
      <w:pPr>
        <w:pStyle w:val="ListBullet"/>
      </w:pPr>
      <w:r>
        <w:t>Investigating failed builds and deployments.</w:t>
      </w:r>
    </w:p>
    <w:p>
      <w:pPr>
        <w:pStyle w:val="ListBullet"/>
      </w:pPr>
      <w:r>
        <w:t>Improving release visibility and repeatability.</w:t>
      </w:r>
    </w:p>
    <w:p>
      <w:pPr>
        <w:pStyle w:val="Heading3"/>
      </w:pPr>
      <w:r>
        <w:t>Business value</w:t>
      </w:r>
    </w:p>
    <w:p>
      <w:r>
        <w:t>More consistent releases, reduced manual deployment work, and clearer operational practices.</w:t>
      </w:r>
    </w:p>
    <w:p>
      <w:pPr>
        <w:pStyle w:val="Heading2"/>
      </w:pPr>
      <w:r>
        <w:t>7. Mobile Application Development (iOS &amp; Android)</w:t>
      </w:r>
    </w:p>
    <w:p>
      <w:r>
        <w:t>Design, build, integrate, and maintain mobile applications for customer-facing and internal business needs across iOS and Android.</w:t>
      </w:r>
    </w:p>
    <w:p>
      <w:pPr>
        <w:pStyle w:val="Heading3"/>
      </w:pPr>
      <w:r>
        <w:t>What we provide</w:t>
      </w:r>
    </w:p>
    <w:p>
      <w:pPr>
        <w:pStyle w:val="ListBullet"/>
      </w:pPr>
      <w:r>
        <w:t>Product discovery, user-flow design, and interface development.</w:t>
      </w:r>
    </w:p>
    <w:p>
      <w:pPr>
        <w:pStyle w:val="ListBullet"/>
      </w:pPr>
      <w:r>
        <w:t>Native or cross-platform implementation based on project needs.</w:t>
      </w:r>
    </w:p>
    <w:p>
      <w:pPr>
        <w:pStyle w:val="ListBullet"/>
      </w:pPr>
      <w:r>
        <w:t>API integration, authentication, and business-system connectivity.</w:t>
      </w:r>
    </w:p>
    <w:p>
      <w:pPr>
        <w:pStyle w:val="ListBullet"/>
      </w:pPr>
      <w:r>
        <w:t>Testing, release preparation, and store-submission support.</w:t>
      </w:r>
    </w:p>
    <w:p>
      <w:pPr>
        <w:pStyle w:val="ListBullet"/>
      </w:pPr>
      <w:r>
        <w:t>Ongoing maintenance and compatibility updates as agreed.</w:t>
      </w:r>
    </w:p>
    <w:p>
      <w:pPr>
        <w:pStyle w:val="Heading3"/>
      </w:pPr>
      <w:r>
        <w:t>How AI can enhance this service</w:t>
      </w:r>
    </w:p>
    <w:p>
      <w:r>
        <w:t>AI can power in-app assistants, natural-language search, document understanding, recommendation support, or voice/text interaction where the use case and platform permit. Data access, privacy, latency, and fallback behavior are considered during design.</w:t>
      </w:r>
    </w:p>
    <w:p>
      <w:pPr>
        <w:pStyle w:val="Heading3"/>
      </w:pPr>
      <w:r>
        <w:t>Typical use cases</w:t>
      </w:r>
    </w:p>
    <w:p>
      <w:pPr>
        <w:pStyle w:val="ListBullet"/>
      </w:pPr>
      <w:r>
        <w:t>Customer self-service applications.</w:t>
      </w:r>
    </w:p>
    <w:p>
      <w:pPr>
        <w:pStyle w:val="ListBullet"/>
      </w:pPr>
      <w:r>
        <w:t>Employee and field-service applications.</w:t>
      </w:r>
    </w:p>
    <w:p>
      <w:pPr>
        <w:pStyle w:val="ListBullet"/>
      </w:pPr>
      <w:r>
        <w:t>Mobile ordering and booking.</w:t>
      </w:r>
    </w:p>
    <w:p>
      <w:pPr>
        <w:pStyle w:val="ListBullet"/>
      </w:pPr>
      <w:r>
        <w:t>AI-assisted search and support within an app.</w:t>
      </w:r>
    </w:p>
    <w:p>
      <w:pPr>
        <w:pStyle w:val="Heading3"/>
      </w:pPr>
      <w:r>
        <w:t>Business value</w:t>
      </w:r>
    </w:p>
    <w:p>
      <w:r>
        <w:t>A mobile experience aligned to user needs and connected to the services and data the business relies on.</w:t>
      </w:r>
    </w:p>
    <w:p>
      <w:pPr>
        <w:pStyle w:val="Heading2"/>
      </w:pPr>
      <w:r>
        <w:t>8. Custom Application Development</w:t>
      </w:r>
    </w:p>
    <w:p>
      <w:r>
        <w:t>Build software around a business process when standard tools do not meet the requirements or need to be connected in a tailored way.</w:t>
      </w:r>
    </w:p>
    <w:p>
      <w:pPr>
        <w:pStyle w:val="Heading3"/>
      </w:pPr>
      <w:r>
        <w:t>What we provide</w:t>
      </w:r>
    </w:p>
    <w:p>
      <w:pPr>
        <w:pStyle w:val="ListBullet"/>
      </w:pPr>
      <w:r>
        <w:t>Internal business applications and operational dashboards.</w:t>
      </w:r>
    </w:p>
    <w:p>
      <w:pPr>
        <w:pStyle w:val="ListBullet"/>
      </w:pPr>
      <w:r>
        <w:t>Workflow and approval applications.</w:t>
      </w:r>
    </w:p>
    <w:p>
      <w:pPr>
        <w:pStyle w:val="ListBullet"/>
      </w:pPr>
      <w:r>
        <w:t>API development and integration services.</w:t>
      </w:r>
    </w:p>
    <w:p>
      <w:pPr>
        <w:pStyle w:val="ListBullet"/>
      </w:pPr>
      <w:r>
        <w:t>Role-based user experiences and administrative tools.</w:t>
      </w:r>
    </w:p>
    <w:p>
      <w:pPr>
        <w:pStyle w:val="ListBullet"/>
      </w:pPr>
      <w:r>
        <w:t>Testing, documentation, and post-launch support as scoped.</w:t>
      </w:r>
    </w:p>
    <w:p>
      <w:pPr>
        <w:pStyle w:val="Heading3"/>
      </w:pPr>
      <w:r>
        <w:t>How AI can enhance this service</w:t>
      </w:r>
    </w:p>
    <w:p>
      <w:r>
        <w:t>AI can be embedded to assist with knowledge retrieval, document processing, request classification, decision support, or natural-language access to selected application functions. Business rules and approval authority remain explicit in the solution design.</w:t>
      </w:r>
    </w:p>
    <w:p>
      <w:pPr>
        <w:pStyle w:val="Heading3"/>
      </w:pPr>
      <w:r>
        <w:t>Typical use cases</w:t>
      </w:r>
    </w:p>
    <w:p>
      <w:pPr>
        <w:pStyle w:val="ListBullet"/>
      </w:pPr>
      <w:r>
        <w:t>Digitizing manual workflows.</w:t>
      </w:r>
    </w:p>
    <w:p>
      <w:pPr>
        <w:pStyle w:val="ListBullet"/>
      </w:pPr>
      <w:r>
        <w:t>Replacing repetitive spreadsheet-based processes.</w:t>
      </w:r>
    </w:p>
    <w:p>
      <w:pPr>
        <w:pStyle w:val="ListBullet"/>
      </w:pPr>
      <w:r>
        <w:t>Connecting disconnected business functions.</w:t>
      </w:r>
    </w:p>
    <w:p>
      <w:pPr>
        <w:pStyle w:val="ListBullet"/>
      </w:pPr>
      <w:r>
        <w:t>Building purpose-specific tools for teams.</w:t>
      </w:r>
    </w:p>
    <w:p>
      <w:pPr>
        <w:pStyle w:val="Heading3"/>
      </w:pPr>
      <w:r>
        <w:t>Business value</w:t>
      </w:r>
    </w:p>
    <w:p>
      <w:r>
        <w:t>Software aligned to the actual workflow, with room to automate suitable steps and adapt as requirements change.</w:t>
      </w:r>
    </w:p>
    <w:p>
      <w:pPr>
        <w:pStyle w:val="Heading2"/>
      </w:pPr>
      <w:r>
        <w:t>9. Server, Cloud &amp; IT Infrastructure Management</w:t>
      </w:r>
    </w:p>
    <w:p>
      <w:r>
        <w:t>Support the infrastructure required to run business applications, with attention to configuration, access, reliability, and operational visibility.</w:t>
      </w:r>
    </w:p>
    <w:p>
      <w:pPr>
        <w:pStyle w:val="Heading3"/>
      </w:pPr>
      <w:r>
        <w:t>What we provide</w:t>
      </w:r>
    </w:p>
    <w:p>
      <w:pPr>
        <w:pStyle w:val="ListBullet"/>
      </w:pPr>
      <w:r>
        <w:t>Server setup and configuration.</w:t>
      </w:r>
    </w:p>
    <w:p>
      <w:pPr>
        <w:pStyle w:val="ListBullet"/>
      </w:pPr>
      <w:r>
        <w:t>Hosting and cloud-environment support.</w:t>
      </w:r>
    </w:p>
    <w:p>
      <w:pPr>
        <w:pStyle w:val="ListBullet"/>
      </w:pPr>
      <w:r>
        <w:t>Infrastructure monitoring and troubleshooting.</w:t>
      </w:r>
    </w:p>
    <w:p>
      <w:pPr>
        <w:pStyle w:val="ListBullet"/>
      </w:pPr>
      <w:r>
        <w:t>Backup planning and recovery checks.</w:t>
      </w:r>
    </w:p>
    <w:p>
      <w:pPr>
        <w:pStyle w:val="ListBullet"/>
      </w:pPr>
      <w:r>
        <w:t>Access management and configuration review, according to scope.</w:t>
      </w:r>
    </w:p>
    <w:p>
      <w:pPr>
        <w:pStyle w:val="Heading3"/>
      </w:pPr>
      <w:r>
        <w:t>How AI can enhance this service</w:t>
      </w:r>
    </w:p>
    <w:p>
      <w:r>
        <w:t>AI-assisted operations may summarize alerts, group similar incidents, explain log patterns, and help teams prioritize investigations. Monitoring and remediation permissions must be carefully scoped; AI does not replace infrastructure controls or operational accountability.</w:t>
      </w:r>
    </w:p>
    <w:p>
      <w:pPr>
        <w:pStyle w:val="Heading3"/>
      </w:pPr>
      <w:r>
        <w:t>Typical use cases</w:t>
      </w:r>
    </w:p>
    <w:p>
      <w:pPr>
        <w:pStyle w:val="ListBullet"/>
      </w:pPr>
      <w:r>
        <w:t>Application hosting and environment upkeep.</w:t>
      </w:r>
    </w:p>
    <w:p>
      <w:pPr>
        <w:pStyle w:val="ListBullet"/>
      </w:pPr>
      <w:r>
        <w:t>Investigating server or service alerts.</w:t>
      </w:r>
    </w:p>
    <w:p>
      <w:pPr>
        <w:pStyle w:val="ListBullet"/>
      </w:pPr>
      <w:r>
        <w:t>Backup and recovery readiness.</w:t>
      </w:r>
    </w:p>
    <w:p>
      <w:pPr>
        <w:pStyle w:val="ListBullet"/>
      </w:pPr>
      <w:r>
        <w:t>Operational documentation and incident review.</w:t>
      </w:r>
    </w:p>
    <w:p>
      <w:pPr>
        <w:pStyle w:val="Heading3"/>
      </w:pPr>
      <w:r>
        <w:t>Business value</w:t>
      </w:r>
    </w:p>
    <w:p>
      <w:r>
        <w:t>Better visibility into infrastructure operations and a more structured approach to maintenance and incident response.</w:t>
      </w:r>
    </w:p>
    <w:p>
      <w:pPr>
        <w:pStyle w:val="Heading2"/>
      </w:pPr>
      <w:r>
        <w:t>10. Customer Engagement Platform Implementation</w:t>
      </w:r>
    </w:p>
    <w:p>
      <w:r>
        <w:t>Implement and configure customer engagement platforms so teams can manage communications, audiences, and customer journeys more consistently.</w:t>
      </w:r>
    </w:p>
    <w:p>
      <w:pPr>
        <w:pStyle w:val="Heading3"/>
      </w:pPr>
      <w:r>
        <w:t>What we provide</w:t>
      </w:r>
    </w:p>
    <w:p>
      <w:pPr>
        <w:pStyle w:val="ListBullet"/>
      </w:pPr>
      <w:r>
        <w:t>Requirements mapping and platform configuration.</w:t>
      </w:r>
    </w:p>
    <w:p>
      <w:pPr>
        <w:pStyle w:val="ListBullet"/>
      </w:pPr>
      <w:r>
        <w:t>Customer data and event integration.</w:t>
      </w:r>
    </w:p>
    <w:p>
      <w:pPr>
        <w:pStyle w:val="ListBullet"/>
      </w:pPr>
      <w:r>
        <w:t>Journey and automation setup.</w:t>
      </w:r>
    </w:p>
    <w:p>
      <w:pPr>
        <w:pStyle w:val="ListBullet"/>
      </w:pPr>
      <w:r>
        <w:t>User roles, workflows, and reporting configuration.</w:t>
      </w:r>
    </w:p>
    <w:p>
      <w:pPr>
        <w:pStyle w:val="ListBullet"/>
      </w:pPr>
      <w:r>
        <w:t>Testing, enablement, and handover.</w:t>
      </w:r>
    </w:p>
    <w:p>
      <w:pPr>
        <w:pStyle w:val="Heading3"/>
      </w:pPr>
      <w:r>
        <w:t>How AI can enhance this service</w:t>
      </w:r>
    </w:p>
    <w:p>
      <w:r>
        <w:t>AI may assist with customer-message drafting, journey analysis, audience insights, conversation summaries, and next-step suggestions when supported by the selected platform and available data. Recommendations should respect consent, business rules, and customer-data permissions.</w:t>
      </w:r>
    </w:p>
    <w:p>
      <w:pPr>
        <w:pStyle w:val="Heading3"/>
      </w:pPr>
      <w:r>
        <w:t>Typical use cases</w:t>
      </w:r>
    </w:p>
    <w:p>
      <w:pPr>
        <w:pStyle w:val="ListBullet"/>
      </w:pPr>
      <w:r>
        <w:t>Lifecycle and retention journeys.</w:t>
      </w:r>
    </w:p>
    <w:p>
      <w:pPr>
        <w:pStyle w:val="ListBullet"/>
      </w:pPr>
      <w:r>
        <w:t>Lead nurturing and customer onboarding.</w:t>
      </w:r>
    </w:p>
    <w:p>
      <w:pPr>
        <w:pStyle w:val="ListBullet"/>
      </w:pPr>
      <w:r>
        <w:t>Coordinated messaging across channels.</w:t>
      </w:r>
    </w:p>
    <w:p>
      <w:pPr>
        <w:pStyle w:val="ListBullet"/>
      </w:pPr>
      <w:r>
        <w:t>Improving visibility into engagement activity.</w:t>
      </w:r>
    </w:p>
    <w:p>
      <w:pPr>
        <w:pStyle w:val="Heading3"/>
      </w:pPr>
      <w:r>
        <w:t>Business value</w:t>
      </w:r>
    </w:p>
    <w:p>
      <w:r>
        <w:t>A more connected engagement setup and workflows that are easier to operate, measure, and improve.</w:t>
      </w:r>
    </w:p>
    <w:p>
      <w:pPr>
        <w:pStyle w:val="Heading2"/>
      </w:pPr>
      <w:r>
        <w:t>11. Platform Performance &amp; Optimization</w:t>
      </w:r>
    </w:p>
    <w:p>
      <w:r>
        <w:t>Assess a platform or workflow to find bottlenecks and recommend practical improvements based on observed behavior, system evidence, and business goals.</w:t>
      </w:r>
    </w:p>
    <w:p>
      <w:pPr>
        <w:pStyle w:val="Heading3"/>
      </w:pPr>
      <w:r>
        <w:t>What we provide</w:t>
      </w:r>
    </w:p>
    <w:p>
      <w:pPr>
        <w:pStyle w:val="ListBullet"/>
      </w:pPr>
      <w:r>
        <w:t>Performance and workflow review.</w:t>
      </w:r>
    </w:p>
    <w:p>
      <w:pPr>
        <w:pStyle w:val="ListBullet"/>
      </w:pPr>
      <w:r>
        <w:t>Analysis of available logs, metrics, and usage patterns.</w:t>
      </w:r>
    </w:p>
    <w:p>
      <w:pPr>
        <w:pStyle w:val="ListBullet"/>
      </w:pPr>
      <w:r>
        <w:t>Identification of bottlenecks and recurring friction.</w:t>
      </w:r>
    </w:p>
    <w:p>
      <w:pPr>
        <w:pStyle w:val="ListBullet"/>
      </w:pPr>
      <w:r>
        <w:t>Prioritized recommendations and implementation support where agreed.</w:t>
      </w:r>
    </w:p>
    <w:p>
      <w:pPr>
        <w:pStyle w:val="ListBullet"/>
      </w:pPr>
      <w:r>
        <w:t>Before-and-after measurement using agreed indicators.</w:t>
      </w:r>
    </w:p>
    <w:p>
      <w:pPr>
        <w:pStyle w:val="Heading3"/>
      </w:pPr>
      <w:r>
        <w:t>How AI can enhance this service</w:t>
      </w:r>
    </w:p>
    <w:p>
      <w:r>
        <w:t>AI can help summarize large volumes of logs or feedback, group related issues, identify candidate patterns, and draft analysis. Findings should be validated against actual measurements before changes are recommended or deployed.</w:t>
      </w:r>
    </w:p>
    <w:p>
      <w:pPr>
        <w:pStyle w:val="Heading3"/>
      </w:pPr>
      <w:r>
        <w:t>Typical use cases</w:t>
      </w:r>
    </w:p>
    <w:p>
      <w:pPr>
        <w:pStyle w:val="ListBullet"/>
      </w:pPr>
      <w:r>
        <w:t>Slow web or application experiences.</w:t>
      </w:r>
    </w:p>
    <w:p>
      <w:pPr>
        <w:pStyle w:val="ListBullet"/>
      </w:pPr>
      <w:r>
        <w:t>High-friction customer or employee workflows.</w:t>
      </w:r>
    </w:p>
    <w:p>
      <w:pPr>
        <w:pStyle w:val="ListBullet"/>
      </w:pPr>
      <w:r>
        <w:t>Repeated support issues.</w:t>
      </w:r>
    </w:p>
    <w:p>
      <w:pPr>
        <w:pStyle w:val="ListBullet"/>
      </w:pPr>
      <w:r>
        <w:t>Improving response time, reliability, or process efficiency.</w:t>
      </w:r>
    </w:p>
    <w:p>
      <w:pPr>
        <w:pStyle w:val="Heading3"/>
      </w:pPr>
      <w:r>
        <w:t>Business value</w:t>
      </w:r>
    </w:p>
    <w:p>
      <w:r>
        <w:t>Evidence-based improvement priorities and a clearer way to measure whether changes deliver the intended benefit.</w:t>
      </w:r>
    </w:p>
    <w:p>
      <w:pPr>
        <w:pStyle w:val="Heading2"/>
      </w:pPr>
      <w:r>
        <w:t>12. High-Volume Data Processing &amp; Cleansing</w:t>
      </w:r>
    </w:p>
    <w:p>
      <w:r>
        <w:t>Improve the reliability and usability of large datasets through repeatable data preparation, validation, and cleansing workflows.</w:t>
      </w:r>
    </w:p>
    <w:p>
      <w:pPr>
        <w:pStyle w:val="Heading3"/>
      </w:pPr>
      <w:r>
        <w:t>What we provide</w:t>
      </w:r>
    </w:p>
    <w:p>
      <w:pPr>
        <w:pStyle w:val="ListBullet"/>
      </w:pPr>
      <w:r>
        <w:t>Duplicate detection and record consolidation rules.</w:t>
      </w:r>
    </w:p>
    <w:p>
      <w:pPr>
        <w:pStyle w:val="ListBullet"/>
      </w:pPr>
      <w:r>
        <w:t>Standardization of formats and values.</w:t>
      </w:r>
    </w:p>
    <w:p>
      <w:pPr>
        <w:pStyle w:val="ListBullet"/>
      </w:pPr>
      <w:r>
        <w:t>Contact-data validation using permitted methods and sources.</w:t>
      </w:r>
    </w:p>
    <w:p>
      <w:pPr>
        <w:pStyle w:val="ListBullet"/>
      </w:pPr>
      <w:r>
        <w:t>Missing-value, consistency, and quality checks.</w:t>
      </w:r>
    </w:p>
    <w:p>
      <w:pPr>
        <w:pStyle w:val="ListBullet"/>
      </w:pPr>
      <w:r>
        <w:t>Data profiling, exception reporting, and repeatable processing.</w:t>
      </w:r>
    </w:p>
    <w:p>
      <w:pPr>
        <w:pStyle w:val="Heading3"/>
      </w:pPr>
      <w:r>
        <w:t>How AI can enhance this service</w:t>
      </w:r>
    </w:p>
    <w:p>
      <w:r>
        <w:t>AI can assist with classifying unstructured values, suggesting standardization mappings, extracting fields from supported content, and flagging records for review. Deterministic validation rules and human review should be used where incorrect changes could affect important records.</w:t>
      </w:r>
    </w:p>
    <w:p>
      <w:pPr>
        <w:pStyle w:val="Heading3"/>
      </w:pPr>
      <w:r>
        <w:t>Typical use cases</w:t>
      </w:r>
    </w:p>
    <w:p>
      <w:pPr>
        <w:pStyle w:val="ListBullet"/>
      </w:pPr>
      <w:r>
        <w:t>Preparing CRM or campaign data.</w:t>
      </w:r>
    </w:p>
    <w:p>
      <w:pPr>
        <w:pStyle w:val="ListBullet"/>
      </w:pPr>
      <w:r>
        <w:t>Cleaning customer and product records.</w:t>
      </w:r>
    </w:p>
    <w:p>
      <w:pPr>
        <w:pStyle w:val="ListBullet"/>
      </w:pPr>
      <w:r>
        <w:t>Normalizing inconsistent source-system values.</w:t>
      </w:r>
    </w:p>
    <w:p>
      <w:pPr>
        <w:pStyle w:val="ListBullet"/>
      </w:pPr>
      <w:r>
        <w:t>Creating data-quality reports before migration or analysis.</w:t>
      </w:r>
    </w:p>
    <w:p>
      <w:pPr>
        <w:pStyle w:val="Heading3"/>
      </w:pPr>
      <w:r>
        <w:t>Business value</w:t>
      </w:r>
    </w:p>
    <w:p>
      <w:r>
        <w:t>More consistent datasets, more transparent quality issues, and a stronger foundation for reporting, integration, and AI use cases.</w:t>
      </w:r>
    </w:p>
    <w:p>
      <w:pPr>
        <w:pStyle w:val="Heading2"/>
      </w:pPr>
      <w:r>
        <w:t>13. CRM &amp; Third-Party Platform Integration</w:t>
      </w:r>
    </w:p>
    <w:p>
      <w:r>
        <w:t>Connect business platforms so customer, sales, marketing, support, and operational information can move through agreed workflows.</w:t>
      </w:r>
    </w:p>
    <w:p>
      <w:pPr>
        <w:pStyle w:val="Heading3"/>
      </w:pPr>
      <w:r>
        <w:t>What we provide</w:t>
      </w:r>
    </w:p>
    <w:p>
      <w:pPr>
        <w:pStyle w:val="ListBullet"/>
      </w:pPr>
      <w:r>
        <w:t>API and webhook integrations.</w:t>
      </w:r>
    </w:p>
    <w:p>
      <w:pPr>
        <w:pStyle w:val="ListBullet"/>
      </w:pPr>
      <w:r>
        <w:t>Data mapping and transformation.</w:t>
      </w:r>
    </w:p>
    <w:p>
      <w:pPr>
        <w:pStyle w:val="ListBullet"/>
      </w:pPr>
      <w:r>
        <w:t>Synchronization and workflow automation.</w:t>
      </w:r>
    </w:p>
    <w:p>
      <w:pPr>
        <w:pStyle w:val="ListBullet"/>
      </w:pPr>
      <w:r>
        <w:t>Error handling, retry logic, and integration monitoring.</w:t>
      </w:r>
    </w:p>
    <w:p>
      <w:pPr>
        <w:pStyle w:val="ListBullet"/>
      </w:pPr>
      <w:r>
        <w:t>Integration with platforms such as Emarsys, HubSpot, Zoho, and other systems where interfaces are available.</w:t>
      </w:r>
    </w:p>
    <w:p>
      <w:pPr>
        <w:pStyle w:val="Heading3"/>
      </w:pPr>
      <w:r>
        <w:t>How AI can enhance this service</w:t>
      </w:r>
    </w:p>
    <w:p>
      <w:r>
        <w:t>AI can help classify incoming records, summarize customer interactions, extract information from supported content, and route work across connected systems. The integration layer should enforce permissions, data validation, auditability, and explicit rules for any AI-triggered actions.</w:t>
      </w:r>
    </w:p>
    <w:p>
      <w:pPr>
        <w:pStyle w:val="Heading3"/>
      </w:pPr>
      <w:r>
        <w:t>Typical use cases</w:t>
      </w:r>
    </w:p>
    <w:p>
      <w:pPr>
        <w:pStyle w:val="ListBullet"/>
      </w:pPr>
      <w:r>
        <w:t>Synchronizing CRM and customer-support records.</w:t>
      </w:r>
    </w:p>
    <w:p>
      <w:pPr>
        <w:pStyle w:val="ListBullet"/>
      </w:pPr>
      <w:r>
        <w:t>Passing leads between marketing and sales tools.</w:t>
      </w:r>
    </w:p>
    <w:p>
      <w:pPr>
        <w:pStyle w:val="ListBullet"/>
      </w:pPr>
      <w:r>
        <w:t>Automating routine updates across systems.</w:t>
      </w:r>
    </w:p>
    <w:p>
      <w:pPr>
        <w:pStyle w:val="ListBullet"/>
      </w:pPr>
      <w:r>
        <w:t>Providing teams with a more complete view of customer interactions.</w:t>
      </w:r>
    </w:p>
    <w:p>
      <w:pPr>
        <w:pStyle w:val="Heading3"/>
      </w:pPr>
      <w:r>
        <w:t>Business value</w:t>
      </w:r>
    </w:p>
    <w:p>
      <w:r>
        <w:t>Less manual re-entry, fewer disconnected workflows, and better continuity between the tools teams already use.</w:t>
      </w:r>
    </w:p>
    <w:p>
      <w:pPr>
        <w:pStyle w:val="Heading2"/>
      </w:pPr>
      <w:r>
        <w:t>14. IT Consulting &amp; Technology Advisory Services</w:t>
      </w:r>
    </w:p>
    <w:p>
      <w:r>
        <w:t>Provide technology guidance to help organizations assess options, plan changes, and align technology decisions with business priorities.</w:t>
      </w:r>
    </w:p>
    <w:p>
      <w:pPr>
        <w:pStyle w:val="Heading3"/>
      </w:pPr>
      <w:r>
        <w:t>What we provide</w:t>
      </w:r>
    </w:p>
    <w:p>
      <w:pPr>
        <w:pStyle w:val="ListBullet"/>
      </w:pPr>
      <w:r>
        <w:t>Technology strategy and roadmap development.</w:t>
      </w:r>
    </w:p>
    <w:p>
      <w:pPr>
        <w:pStyle w:val="ListBullet"/>
      </w:pPr>
      <w:r>
        <w:t>IT infrastructure and architecture review.</w:t>
      </w:r>
    </w:p>
    <w:p>
      <w:pPr>
        <w:pStyle w:val="ListBullet"/>
      </w:pPr>
      <w:r>
        <w:t>Software and platform selection support.</w:t>
      </w:r>
    </w:p>
    <w:p>
      <w:pPr>
        <w:pStyle w:val="ListBullet"/>
      </w:pPr>
      <w:r>
        <w:t>Digital transformation and process assessment.</w:t>
      </w:r>
    </w:p>
    <w:p>
      <w:pPr>
        <w:pStyle w:val="ListBullet"/>
      </w:pPr>
      <w:r>
        <w:t>Risk, integration, scalability, and implementation planning.</w:t>
      </w:r>
    </w:p>
    <w:p>
      <w:pPr>
        <w:pStyle w:val="Heading3"/>
      </w:pPr>
      <w:r>
        <w:t>How AI can enhance this service</w:t>
      </w:r>
    </w:p>
    <w:p>
      <w:r>
        <w:t>AI advisory can include identifying suitable use cases, assessing data readiness, selecting integration patterns, designing human-review steps, and defining evaluation and governance criteria. Recommendations should be tied to a measurable business problem rather than adopting AI for its own sake.</w:t>
      </w:r>
    </w:p>
    <w:p>
      <w:pPr>
        <w:pStyle w:val="Heading3"/>
      </w:pPr>
      <w:r>
        <w:t>Typical use cases</w:t>
      </w:r>
    </w:p>
    <w:p>
      <w:pPr>
        <w:pStyle w:val="ListBullet"/>
      </w:pPr>
      <w:r>
        <w:t>Planning a new digital platform.</w:t>
      </w:r>
    </w:p>
    <w:p>
      <w:pPr>
        <w:pStyle w:val="ListBullet"/>
      </w:pPr>
      <w:r>
        <w:t>Evaluating cloud, software, or integration options.</w:t>
      </w:r>
    </w:p>
    <w:p>
      <w:pPr>
        <w:pStyle w:val="ListBullet"/>
      </w:pPr>
      <w:r>
        <w:t>Prioritizing automation opportunities.</w:t>
      </w:r>
    </w:p>
    <w:p>
      <w:pPr>
        <w:pStyle w:val="ListBullet"/>
      </w:pPr>
      <w:r>
        <w:t>Creating a phased AI adoption roadmap.</w:t>
      </w:r>
    </w:p>
    <w:p>
      <w:pPr>
        <w:pStyle w:val="Heading3"/>
      </w:pPr>
      <w:r>
        <w:t>Business value</w:t>
      </w:r>
    </w:p>
    <w:p>
      <w:r>
        <w:t>Better-informed technology decisions, clearer implementation priorities, and a practical path from assessment to delivery.</w:t>
      </w:r>
    </w:p>
    <w:p>
      <w:pPr>
        <w:pStyle w:val="Heading1"/>
      </w:pPr>
      <w:r>
        <w:t>How we scope a solution</w:t>
      </w:r>
    </w:p>
    <w:p>
      <w:r>
        <w:t>Each engagement is tailored to the business objective, current technology, available data, user needs, and operating constraints. A typical engagement may include the following stages:</w:t>
      </w:r>
    </w:p>
    <w:p>
      <w:pPr>
        <w:pStyle w:val="ListBullet"/>
      </w:pPr>
      <w:r>
        <w:t>Discovery: define the problem, stakeholders, requirements, and success criteria.</w:t>
      </w:r>
    </w:p>
    <w:p>
      <w:pPr>
        <w:pStyle w:val="ListBullet"/>
      </w:pPr>
      <w:r>
        <w:t>Solution design: agree on architecture, integrations, security, data handling, and user experience.</w:t>
      </w:r>
    </w:p>
    <w:p>
      <w:pPr>
        <w:pStyle w:val="ListBullet"/>
      </w:pPr>
      <w:r>
        <w:t>Build and configuration: implement the agreed application, platform, automation, or AI components.</w:t>
      </w:r>
    </w:p>
    <w:p>
      <w:pPr>
        <w:pStyle w:val="ListBullet"/>
      </w:pPr>
      <w:r>
        <w:t>Validation: test key workflows, permissions, edge cases, reliability, and expected outputs.</w:t>
      </w:r>
    </w:p>
    <w:p>
      <w:pPr>
        <w:pStyle w:val="ListBullet"/>
      </w:pPr>
      <w:r>
        <w:t>Launch and handover: prepare documentation, user guidance, and operational ownership.</w:t>
      </w:r>
    </w:p>
    <w:p>
      <w:pPr>
        <w:pStyle w:val="ListBullet"/>
      </w:pPr>
      <w:r>
        <w:t>Ongoing improvement: review feedback and agreed measures to identify next improvements.</w:t>
      </w:r>
    </w:p>
    <w:p>
      <w:pPr>
        <w:pStyle w:val="Heading1"/>
      </w:pPr>
      <w:r>
        <w:t>Security, governance, and responsible AI</w:t>
      </w:r>
    </w:p>
    <w:p>
      <w:r>
        <w:t>Security and governance requirements should be defined for each solution. Depending on the project, this can include role-based access, least-privilege permissions, approved data sources, logging, retention rules, secure integration credentials, and human approval for sensitive actions. AI features should have a defined purpose, evaluation approach, fallback behavior, and clear boundaries on what data and actions they can access.</w:t>
      </w:r>
    </w:p>
    <w:p>
      <w:r>
        <w:t>Specific controls, certifications, service levels, platform approvals, and compliance commitments are confirmed during discovery and documented in the relevant proposal or service agreement. They should not be assumed unless explicitly agreed.</w:t>
      </w:r>
    </w:p>
    <w:p>
      <w:pPr>
        <w:pStyle w:val="Heading1"/>
      </w:pPr>
      <w:r>
        <w:t>Let’s define the right solution</w:t>
      </w:r>
    </w:p>
    <w:p>
      <w:r>
        <w:t>Whether the priority is improving customer communication, launching a digital product, connecting business systems, improving data quality, or introducing AI into an existing workflow, the starting point is a clear business objective. We can then define the appropriate scope, delivery approach, integrations, responsibilities, and success measures.</w:t>
      </w:r>
    </w:p>
    <w:p>
      <w:r>
        <w:rPr>
          <w:b/>
          <w:color w:val="0F766E"/>
          <w:sz w:val="24"/>
        </w:rPr>
        <w:t>From digital foundations to AI-enabled workflows, build around the way your business works.</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Service portfolio | Marketing document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right"/>
    </w:pPr>
    <w:r>
      <w:t>TECHNOLOGY, AUTOMATION &amp; AI SERVICES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color w:val="374151"/>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172554"/>
      <w:sz w:val="42"/>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w:hAnsi="Aptos"/>
      <w:b/>
      <w:bCs/>
      <w:color w:val="0F766E"/>
      <w:sz w:val="28"/>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Aptos" w:hAnsi="Aptos"/>
      <w:b/>
      <w:bCs/>
      <w:color w:val="33415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40"/>
      <w:contextualSpacing/>
    </w:pPr>
    <w:rPr>
      <w:rFonts w:asciiTheme="majorHAnsi" w:eastAsiaTheme="majorEastAsia" w:hAnsiTheme="majorHAnsi" w:cstheme="majorBidi" w:ascii="Aptos Display" w:hAnsi="Aptos Display"/>
      <w:b/>
      <w:color w:val="172554"/>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