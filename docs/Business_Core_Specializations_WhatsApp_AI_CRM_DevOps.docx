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2554"/>
          <w:sz w:val="60"/>
        </w:rPr>
        <w:t>OUR CORE</w:t>
        <w:br/>
        <w:t>TECHNOLOGY SPECIALIZATIONS</w:t>
      </w:r>
    </w:p>
    <w:p>
      <w:pPr>
        <w:jc w:val="center"/>
      </w:pPr>
      <w:r>
        <w:rPr>
          <w:color w:val="0F766E"/>
          <w:sz w:val="24"/>
        </w:rPr>
        <w:t>WhatsApp Business Solutions  |  Artificial Intelligence  |  CRM &amp; Customer Engagement  |  DevOps &amp; Digital Platforms</w:t>
      </w:r>
    </w:p>
    <w:p>
      <w:pPr>
        <w:spacing w:before="360"/>
        <w:jc w:val="center"/>
      </w:pPr>
      <w:r>
        <w:rPr>
          <w:i/>
        </w:rPr>
        <w:t>Website-ready service positioning and marketing copy</w:t>
      </w:r>
    </w:p>
    <w:p>
      <w:r>
        <w:br w:type="page"/>
      </w:r>
    </w:p>
    <w:p>
      <w:pPr>
        <w:pStyle w:val="Heading1"/>
      </w:pPr>
      <w:r>
        <w:t>What we specialize in</w:t>
      </w:r>
    </w:p>
    <w:p>
      <w:r>
        <w:t>We help businesses improve how they engage customers, use information, manage customer relationships, and run their digital platforms. Our work is organized around four core specializations: WhatsApp business solutions, AI products and services, CRM and customer engagement platforms, and DevOps with website and software application management.</w:t>
      </w:r>
    </w:p>
    <w:p>
      <w:r>
        <w:t>We combine strategy, implementation, integration, automation, and ongoing technical support. The goal is to make technology useful in day-to-day operations: helping customers get answers, helping teams work with business information, connecting platforms, and keeping digital services reliable.</w:t>
      </w:r>
    </w:p>
    <w:p>
      <w:pPr>
        <w:pStyle w:val="Heading2"/>
      </w:pPr>
      <w:r>
        <w:t>Our four core areas</w:t>
      </w:r>
    </w:p>
    <w:p>
      <w:pPr>
        <w:pStyle w:val="ListBullet"/>
      </w:pPr>
      <w:r>
        <w:t>WhatsApp Business Solutions — customer conversations, commerce, notifications, campaigns, and support using the WhatsApp Business Platform and related Meta capabilities.</w:t>
      </w:r>
    </w:p>
    <w:p>
      <w:pPr>
        <w:pStyle w:val="ListBullet"/>
      </w:pPr>
      <w:r>
        <w:t>AI Products &amp; Services — enterprise AI assistants, generative AI, knowledge retrieval, data analysis, workflow automation, and custom AI implementation.</w:t>
      </w:r>
    </w:p>
    <w:p>
      <w:pPr>
        <w:pStyle w:val="ListBullet"/>
      </w:pPr>
      <w:r>
        <w:t>CRM &amp; Customer Engagement — CRM configuration, customer data, segmentation, campaign journeys, platform integrations, and tools such as Emarsys, HubSpot, and Zoho.</w:t>
      </w:r>
    </w:p>
    <w:p>
      <w:pPr>
        <w:pStyle w:val="ListBullet"/>
      </w:pPr>
      <w:r>
        <w:t>DevOps &amp; Digital Platform Management — websites, web and mobile applications, custom software, CI/CD, cloud infrastructure, deployment, monitoring, maintenance, and optimization.</w:t>
      </w:r>
    </w:p>
    <w:p>
      <w:r>
        <w:rPr>
          <w:b/>
          <w:color w:val="0F766E"/>
          <w:sz w:val="18"/>
        </w:rPr>
        <w:t>01 / CUSTOMER CONVERSATIONS AND COMMERCE</w:t>
      </w:r>
    </w:p>
    <w:p>
      <w:pPr>
        <w:pStyle w:val="Heading1"/>
      </w:pPr>
      <w:r>
        <w:t>WhatsApp Business Solutions</w:t>
      </w:r>
    </w:p>
    <w:p>
      <w:pPr>
        <w:spacing w:after="240"/>
      </w:pPr>
      <w:r>
        <w:t>Turn WhatsApp into a practical channel for customer service, commerce, marketing, and business communication. We design and implement WhatsApp experiences around the way your customers interact with your business.</w:t>
      </w:r>
    </w:p>
    <w:p>
      <w:r>
        <w:t>Our WhatsApp offering covers solution design, conversation journeys, automation, integrations, campaign workflows, and ongoing improvements. Where appropriate, we work with the WhatsApp Business Platform and relevant Meta tools and capabilities. Exact functionality depends on account setup, platform availability, approvals, policies, and the systems being connected.</w:t>
      </w:r>
    </w:p>
    <w:p>
      <w:pPr>
        <w:pStyle w:val="Heading2"/>
      </w:pPr>
      <w:r>
        <w:t>WhatsApp chatbots and automated conversations</w:t>
      </w:r>
    </w:p>
    <w:p>
      <w:r>
        <w:t>Create guided and automated conversations that help customers find information and complete common tasks.</w:t>
      </w:r>
    </w:p>
    <w:p>
      <w:pPr>
        <w:pStyle w:val="Heading3"/>
      </w:pPr>
      <w:r>
        <w:t>What we do</w:t>
      </w:r>
    </w:p>
    <w:p>
      <w:pPr>
        <w:pStyle w:val="ListBullet"/>
      </w:pPr>
      <w:r>
        <w:t>Design conversation flows, menus, intents, and automated responses.</w:t>
      </w:r>
    </w:p>
    <w:p>
      <w:pPr>
        <w:pStyle w:val="ListBullet"/>
      </w:pPr>
      <w:r>
        <w:t>Build FAQ and customer-support journeys with clear escalation to human agents.</w:t>
      </w:r>
    </w:p>
    <w:p>
      <w:pPr>
        <w:pStyle w:val="ListBullet"/>
      </w:pPr>
      <w:r>
        <w:t>Connect conversations to approved knowledge sources and business systems.</w:t>
      </w:r>
    </w:p>
    <w:p>
      <w:pPr>
        <w:pStyle w:val="ListBullet"/>
      </w:pPr>
      <w:r>
        <w:t>Support lead capture, enquiry qualification, appointment requests, and service routing.</w:t>
      </w:r>
    </w:p>
    <w:p>
      <w:pPr>
        <w:pStyle w:val="ListBullet"/>
      </w:pPr>
      <w:r>
        <w:t>Configure fallback responses and exception paths for questions the automation cannot resolve.</w:t>
      </w:r>
    </w:p>
    <w:p>
      <w:pPr>
        <w:pStyle w:val="Heading3"/>
      </w:pPr>
      <w:r>
        <w:t>Where it fits</w:t>
      </w:r>
    </w:p>
    <w:p>
      <w:pPr>
        <w:pStyle w:val="ListBullet"/>
      </w:pPr>
      <w:r>
        <w:t>Customer service and frequently asked questions.</w:t>
      </w:r>
    </w:p>
    <w:p>
      <w:pPr>
        <w:pStyle w:val="ListBullet"/>
      </w:pPr>
      <w:r>
        <w:t>Product and service enquiries.</w:t>
      </w:r>
    </w:p>
    <w:p>
      <w:pPr>
        <w:pStyle w:val="ListBullet"/>
      </w:pPr>
      <w:r>
        <w:t>Lead generation and qualification.</w:t>
      </w:r>
    </w:p>
    <w:p>
      <w:pPr>
        <w:pStyle w:val="ListBullet"/>
      </w:pPr>
      <w:r>
        <w:t>Booking, request, and support workflows.</w:t>
      </w:r>
    </w:p>
    <w:p>
      <w:pPr>
        <w:pStyle w:val="Heading3"/>
      </w:pPr>
      <w:r>
        <w:t>AI opportunities</w:t>
      </w:r>
    </w:p>
    <w:p>
      <w:r>
        <w:t>AI can help interpret free-text questions, retrieve relevant approved information, classify customer intent, and draft responses. Rules and connected systems should control important facts and transactions, with human handover for complex or sensitive requests.</w:t>
      </w:r>
    </w:p>
    <w:p>
      <w:r>
        <w:rPr>
          <w:b/>
        </w:rPr>
        <w:t xml:space="preserve">Business outcome: </w:t>
      </w:r>
      <w:r>
        <w:t>More consistent customer communication and fewer repetitive manual responses.</w:t>
      </w:r>
    </w:p>
    <w:p>
      <w:pPr>
        <w:pStyle w:val="Heading2"/>
      </w:pPr>
      <w:r>
        <w:t>WhatsApp commerce and order automation</w:t>
      </w:r>
    </w:p>
    <w:p>
      <w:r>
        <w:t>Build ordering journeys that let customers discover products or services, submit order details, and receive updates in WhatsApp.</w:t>
      </w:r>
    </w:p>
    <w:p>
      <w:pPr>
        <w:pStyle w:val="Heading3"/>
      </w:pPr>
      <w:r>
        <w:t>What we do</w:t>
      </w:r>
    </w:p>
    <w:p>
      <w:pPr>
        <w:pStyle w:val="ListBullet"/>
      </w:pPr>
      <w:r>
        <w:t>Catalogue and product discovery journeys where supported.</w:t>
      </w:r>
    </w:p>
    <w:p>
      <w:pPr>
        <w:pStyle w:val="ListBullet"/>
      </w:pPr>
      <w:r>
        <w:t>Guided order capture and validation.</w:t>
      </w:r>
    </w:p>
    <w:p>
      <w:pPr>
        <w:pStyle w:val="ListBullet"/>
      </w:pPr>
      <w:r>
        <w:t>Integration with order, inventory, payment, delivery, or POS systems where interfaces are available.</w:t>
      </w:r>
    </w:p>
    <w:p>
      <w:pPr>
        <w:pStyle w:val="ListBullet"/>
      </w:pPr>
      <w:r>
        <w:t>Order confirmations, status notifications, and exception handling.</w:t>
      </w:r>
    </w:p>
    <w:p>
      <w:pPr>
        <w:pStyle w:val="ListBullet"/>
      </w:pPr>
      <w:r>
        <w:t>Handover to staff when an order requires manual attention.</w:t>
      </w:r>
    </w:p>
    <w:p>
      <w:pPr>
        <w:pStyle w:val="Heading3"/>
      </w:pPr>
      <w:r>
        <w:t>Where it fits</w:t>
      </w:r>
    </w:p>
    <w:p>
      <w:pPr>
        <w:pStyle w:val="ListBullet"/>
      </w:pPr>
      <w:r>
        <w:t>Restaurant and retail ordering.</w:t>
      </w:r>
    </w:p>
    <w:p>
      <w:pPr>
        <w:pStyle w:val="ListBullet"/>
      </w:pPr>
      <w:r>
        <w:t>Product availability and order-status enquiries.</w:t>
      </w:r>
    </w:p>
    <w:p>
      <w:pPr>
        <w:pStyle w:val="ListBullet"/>
      </w:pPr>
      <w:r>
        <w:t>Delivery and fulfilment notifications.</w:t>
      </w:r>
    </w:p>
    <w:p>
      <w:pPr>
        <w:pStyle w:val="ListBullet"/>
      </w:pPr>
      <w:r>
        <w:t>Assisted product discovery.</w:t>
      </w:r>
    </w:p>
    <w:p>
      <w:pPr>
        <w:pStyle w:val="Heading3"/>
      </w:pPr>
      <w:r>
        <w:t>AI opportunities</w:t>
      </w:r>
    </w:p>
    <w:p>
      <w:r>
        <w:t>Conversational AI can help customers describe what they need and navigate available choices. Prices, availability, order acceptance, and status should be confirmed by connected systems.</w:t>
      </w:r>
    </w:p>
    <w:p>
      <w:r>
        <w:rPr>
          <w:b/>
        </w:rPr>
        <w:t xml:space="preserve">Business outcome: </w:t>
      </w:r>
      <w:r>
        <w:t>A simpler customer journey and better visibility across order communication.</w:t>
      </w:r>
    </w:p>
    <w:p>
      <w:pPr>
        <w:pStyle w:val="Heading2"/>
      </w:pPr>
      <w:r>
        <w:t>WhatsApp marketing, campaigns, and notifications</w:t>
      </w:r>
    </w:p>
    <w:p>
      <w:r>
        <w:t>Support customer messaging campaigns and operational notifications through structured, permission-aware workflows.</w:t>
      </w:r>
    </w:p>
    <w:p>
      <w:pPr>
        <w:pStyle w:val="Heading3"/>
      </w:pPr>
      <w:r>
        <w:t>What we do</w:t>
      </w:r>
    </w:p>
    <w:p>
      <w:pPr>
        <w:pStyle w:val="ListBullet"/>
      </w:pPr>
      <w:r>
        <w:t>Campaign planning and approved template setup.</w:t>
      </w:r>
    </w:p>
    <w:p>
      <w:pPr>
        <w:pStyle w:val="ListBullet"/>
      </w:pPr>
      <w:r>
        <w:t>Personalized messages and audience segmentation using available, permitted data.</w:t>
      </w:r>
    </w:p>
    <w:p>
      <w:pPr>
        <w:pStyle w:val="ListBullet"/>
      </w:pPr>
      <w:r>
        <w:t>Scheduled messaging and campaign workflow automation.</w:t>
      </w:r>
    </w:p>
    <w:p>
      <w:pPr>
        <w:pStyle w:val="ListBullet"/>
      </w:pPr>
      <w:r>
        <w:t>Transactional and service notifications where supported.</w:t>
      </w:r>
    </w:p>
    <w:p>
      <w:pPr>
        <w:pStyle w:val="ListBullet"/>
      </w:pPr>
      <w:r>
        <w:t>Campaign reporting and integration with CRM or marketing platforms.</w:t>
      </w:r>
    </w:p>
    <w:p>
      <w:pPr>
        <w:pStyle w:val="Heading3"/>
      </w:pPr>
      <w:r>
        <w:t>Where it fits</w:t>
      </w:r>
    </w:p>
    <w:p>
      <w:pPr>
        <w:pStyle w:val="ListBullet"/>
      </w:pPr>
      <w:r>
        <w:t>Offers and promotions for eligible audiences.</w:t>
      </w:r>
    </w:p>
    <w:p>
      <w:pPr>
        <w:pStyle w:val="ListBullet"/>
      </w:pPr>
      <w:r>
        <w:t>Customer re-engagement and lifecycle messaging.</w:t>
      </w:r>
    </w:p>
    <w:p>
      <w:pPr>
        <w:pStyle w:val="ListBullet"/>
      </w:pPr>
      <w:r>
        <w:t>Order, booking, and service updates.</w:t>
      </w:r>
    </w:p>
    <w:p>
      <w:pPr>
        <w:pStyle w:val="ListBullet"/>
      </w:pPr>
      <w:r>
        <w:t>Campaign coordination with CRM platforms.</w:t>
      </w:r>
    </w:p>
    <w:p>
      <w:pPr>
        <w:pStyle w:val="Heading3"/>
      </w:pPr>
      <w:r>
        <w:t>AI opportunities</w:t>
      </w:r>
    </w:p>
    <w:p>
      <w:r>
        <w:t>AI can assist with message variants, content drafting, segment insights, and campaign summaries. Consent, opt-outs, template approvals, and applicable WhatsApp policies must remain part of campaign design.</w:t>
      </w:r>
    </w:p>
    <w:p>
      <w:r>
        <w:rPr>
          <w:b/>
        </w:rPr>
        <w:t xml:space="preserve">Business outcome: </w:t>
      </w:r>
      <w:r>
        <w:t>More organized messaging operations and communications that better reflect customer context.</w:t>
      </w:r>
    </w:p>
    <w:p>
      <w:pPr>
        <w:pStyle w:val="Heading2"/>
      </w:pPr>
      <w:r>
        <w:t>WhatsApp integrations and Meta ecosystem</w:t>
      </w:r>
    </w:p>
    <w:p>
      <w:r>
        <w:t>We can assess and implement relevant WhatsApp Business Platform capabilities, business account configuration, templates, webhooks, APIs, and integrations with CRM, e-commerce, order-management, and support systems. The exact Meta services used are selected according to the client’s account, eligibility, use case, and current platform requirements.</w:t>
      </w:r>
    </w:p>
    <w:p>
      <w:pPr>
        <w:pStyle w:val="Heading2"/>
      </w:pPr>
      <w:r>
        <w:t>Why this area matters</w:t>
      </w:r>
    </w:p>
    <w:p>
      <w:r>
        <w:t>Businesses can use WhatsApp as more than a messaging inbox: it can become a connected channel for customer interaction, service workflows, ordering, and campaign communication.</w:t>
      </w:r>
    </w:p>
    <w:p>
      <w:r>
        <w:rPr>
          <w:b/>
          <w:color w:val="0F766E"/>
          <w:sz w:val="18"/>
        </w:rPr>
        <w:t>02 / INTELLIGENCE, AUTOMATION, AND BUSINESS INSIGHT</w:t>
      </w:r>
    </w:p>
    <w:p>
      <w:pPr>
        <w:pStyle w:val="Heading1"/>
      </w:pPr>
      <w:r>
        <w:t>AI Products &amp; Services</w:t>
      </w:r>
    </w:p>
    <w:p>
      <w:pPr>
        <w:spacing w:after="240"/>
      </w:pPr>
      <w:r>
        <w:t>We design and build AI-powered solutions that help organizations work with knowledge, data, documents, and business workflows. Our focus is on practical AI applications that solve a defined problem and fit the organization’s systems and operating requirements.</w:t>
      </w:r>
    </w:p>
    <w:p>
      <w:r>
        <w:t>Our AI work can range from integrating existing AI models into business applications to developing custom assistants and AI-enabled workflows. Solutions are designed around the intended users, available data, access permissions, evaluation needs, and the level of automation that is appropriate.</w:t>
      </w:r>
    </w:p>
    <w:p>
      <w:pPr>
        <w:pStyle w:val="Heading2"/>
      </w:pPr>
      <w:r>
        <w:t>Enterprise AI assistants and organizational knowledge</w:t>
      </w:r>
    </w:p>
    <w:p>
      <w:r>
        <w:t>Create conversational assistants that help employees and customers find relevant information without manually searching across multiple sources.</w:t>
      </w:r>
    </w:p>
    <w:p>
      <w:pPr>
        <w:pStyle w:val="Heading3"/>
      </w:pPr>
      <w:r>
        <w:t>What we do</w:t>
      </w:r>
    </w:p>
    <w:p>
      <w:pPr>
        <w:pStyle w:val="ListBullet"/>
      </w:pPr>
      <w:r>
        <w:t>AI assistants grounded in approved company documents and knowledge repositories.</w:t>
      </w:r>
    </w:p>
    <w:p>
      <w:pPr>
        <w:pStyle w:val="ListBullet"/>
      </w:pPr>
      <w:r>
        <w:t>Natural-language question answering over supported business content.</w:t>
      </w:r>
    </w:p>
    <w:p>
      <w:pPr>
        <w:pStyle w:val="ListBullet"/>
      </w:pPr>
      <w:r>
        <w:t>Document ingestion and retrieval workflows for PDFs and other supported formats.</w:t>
      </w:r>
    </w:p>
    <w:p>
      <w:pPr>
        <w:pStyle w:val="ListBullet"/>
      </w:pPr>
      <w:r>
        <w:t>Role-aware access patterns based on connected systems and requirements.</w:t>
      </w:r>
    </w:p>
    <w:p>
      <w:pPr>
        <w:pStyle w:val="ListBullet"/>
      </w:pPr>
      <w:r>
        <w:t>Conversation context, structured responses, and escalation paths where needed.</w:t>
      </w:r>
    </w:p>
    <w:p>
      <w:pPr>
        <w:pStyle w:val="Heading3"/>
      </w:pPr>
      <w:r>
        <w:t>Where it fits</w:t>
      </w:r>
    </w:p>
    <w:p>
      <w:pPr>
        <w:pStyle w:val="ListBullet"/>
      </w:pPr>
      <w:r>
        <w:t>Internal policy and process assistance.</w:t>
      </w:r>
    </w:p>
    <w:p>
      <w:pPr>
        <w:pStyle w:val="ListBullet"/>
      </w:pPr>
      <w:r>
        <w:t>Employee onboarding and organizational knowledge.</w:t>
      </w:r>
    </w:p>
    <w:p>
      <w:pPr>
        <w:pStyle w:val="ListBullet"/>
      </w:pPr>
      <w:r>
        <w:t>Customer self-service and product information.</w:t>
      </w:r>
    </w:p>
    <w:p>
      <w:pPr>
        <w:pStyle w:val="ListBullet"/>
      </w:pPr>
      <w:r>
        <w:t>Searching across approved documentation.</w:t>
      </w:r>
    </w:p>
    <w:p>
      <w:r>
        <w:rPr>
          <w:b/>
        </w:rPr>
        <w:t xml:space="preserve">Business outcome: </w:t>
      </w:r>
      <w:r>
        <w:t>Faster access to organizational knowledge and less time spent searching for information.</w:t>
      </w:r>
    </w:p>
    <w:p>
      <w:pPr>
        <w:pStyle w:val="Heading2"/>
      </w:pPr>
      <w:r>
        <w:t>Generative AI and custom AI applications</w:t>
      </w:r>
    </w:p>
    <w:p>
      <w:r>
        <w:t>Integrate generative AI into products and workflows where language understanding, content generation, or flexible interaction adds value.</w:t>
      </w:r>
    </w:p>
    <w:p>
      <w:pPr>
        <w:pStyle w:val="Heading3"/>
      </w:pPr>
      <w:r>
        <w:t>What we do</w:t>
      </w:r>
    </w:p>
    <w:p>
      <w:pPr>
        <w:pStyle w:val="ListBullet"/>
      </w:pPr>
      <w:r>
        <w:t>AI feature development for websites, mobile apps, and internal systems.</w:t>
      </w:r>
    </w:p>
    <w:p>
      <w:pPr>
        <w:pStyle w:val="ListBullet"/>
      </w:pPr>
      <w:r>
        <w:t>LLM integration and model selection based on requirements.</w:t>
      </w:r>
    </w:p>
    <w:p>
      <w:pPr>
        <w:pStyle w:val="ListBullet"/>
      </w:pPr>
      <w:r>
        <w:t>Prompt and workflow design, structured outputs, and tool integration.</w:t>
      </w:r>
    </w:p>
    <w:p>
      <w:pPr>
        <w:pStyle w:val="ListBullet"/>
      </w:pPr>
      <w:r>
        <w:t>Document summarization, extraction, classification, and content assistance.</w:t>
      </w:r>
    </w:p>
    <w:p>
      <w:pPr>
        <w:pStyle w:val="ListBullet"/>
      </w:pPr>
      <w:r>
        <w:t>Testing for quality, reliability, safety, and task-specific performance.</w:t>
      </w:r>
    </w:p>
    <w:p>
      <w:pPr>
        <w:pStyle w:val="Heading3"/>
      </w:pPr>
      <w:r>
        <w:t>Where it fits</w:t>
      </w:r>
    </w:p>
    <w:p>
      <w:pPr>
        <w:pStyle w:val="ListBullet"/>
      </w:pPr>
      <w:r>
        <w:t>AI-powered customer or employee assistants.</w:t>
      </w:r>
    </w:p>
    <w:p>
      <w:pPr>
        <w:pStyle w:val="ListBullet"/>
      </w:pPr>
      <w:r>
        <w:t>Document processing and information extraction.</w:t>
      </w:r>
    </w:p>
    <w:p>
      <w:pPr>
        <w:pStyle w:val="ListBullet"/>
      </w:pPr>
      <w:r>
        <w:t>Drafting and summarizing business content.</w:t>
      </w:r>
    </w:p>
    <w:p>
      <w:pPr>
        <w:pStyle w:val="ListBullet"/>
      </w:pPr>
      <w:r>
        <w:t>AI features embedded in existing applications.</w:t>
      </w:r>
    </w:p>
    <w:p>
      <w:r>
        <w:rPr>
          <w:b/>
        </w:rPr>
        <w:t xml:space="preserve">Business outcome: </w:t>
      </w:r>
      <w:r>
        <w:t>Purpose-built AI features that fit into existing products and business processes.</w:t>
      </w:r>
    </w:p>
    <w:p>
      <w:pPr>
        <w:pStyle w:val="Heading2"/>
      </w:pPr>
      <w:r>
        <w:t>AI data analysis, reporting, and business intelligence</w:t>
      </w:r>
    </w:p>
    <w:p>
      <w:r>
        <w:t>Make business data easier to explore by allowing users to ask questions, analyze results, and receive structured outputs.</w:t>
      </w:r>
    </w:p>
    <w:p>
      <w:pPr>
        <w:pStyle w:val="Heading3"/>
      </w:pPr>
      <w:r>
        <w:t>What we do</w:t>
      </w:r>
    </w:p>
    <w:p>
      <w:pPr>
        <w:pStyle w:val="ListBullet"/>
      </w:pPr>
      <w:r>
        <w:t>Natural-language interfaces to approved data sources.</w:t>
      </w:r>
    </w:p>
    <w:p>
      <w:pPr>
        <w:pStyle w:val="ListBullet"/>
      </w:pPr>
      <w:r>
        <w:t>Data analysis and business-question workflows.</w:t>
      </w:r>
    </w:p>
    <w:p>
      <w:pPr>
        <w:pStyle w:val="ListBullet"/>
      </w:pPr>
      <w:r>
        <w:t>Structured summaries, charts, and report generation where supported.</w:t>
      </w:r>
    </w:p>
    <w:p>
      <w:pPr>
        <w:pStyle w:val="ListBullet"/>
      </w:pPr>
      <w:r>
        <w:t>Forecasting and trend analysis when suitable historical data and methods are available.</w:t>
      </w:r>
    </w:p>
    <w:p>
      <w:pPr>
        <w:pStyle w:val="ListBullet"/>
      </w:pPr>
      <w:r>
        <w:t>Connections to databases, business systems, and reporting environments.</w:t>
      </w:r>
    </w:p>
    <w:p>
      <w:pPr>
        <w:pStyle w:val="Heading3"/>
      </w:pPr>
      <w:r>
        <w:t>Where it fits</w:t>
      </w:r>
    </w:p>
    <w:p>
      <w:pPr>
        <w:pStyle w:val="ListBullet"/>
      </w:pPr>
      <w:r>
        <w:t>Sales and operational performance analysis.</w:t>
      </w:r>
    </w:p>
    <w:p>
      <w:pPr>
        <w:pStyle w:val="ListBullet"/>
      </w:pPr>
      <w:r>
        <w:t>Trend and variance investigation.</w:t>
      </w:r>
    </w:p>
    <w:p>
      <w:pPr>
        <w:pStyle w:val="ListBullet"/>
      </w:pPr>
      <w:r>
        <w:t>Business report preparation.</w:t>
      </w:r>
    </w:p>
    <w:p>
      <w:pPr>
        <w:pStyle w:val="ListBullet"/>
      </w:pPr>
      <w:r>
        <w:t>Forecasting and scenario exploration.</w:t>
      </w:r>
    </w:p>
    <w:p>
      <w:r>
        <w:rPr>
          <w:b/>
        </w:rPr>
        <w:t xml:space="preserve">Business outcome: </w:t>
      </w:r>
      <w:r>
        <w:t>A more direct path from business questions to useful analysis, subject to data quality and access controls.</w:t>
      </w:r>
    </w:p>
    <w:p>
      <w:pPr>
        <w:pStyle w:val="Heading2"/>
      </w:pPr>
      <w:r>
        <w:t>AI workflow automation and intelligent process support</w:t>
      </w:r>
    </w:p>
    <w:p>
      <w:r>
        <w:t>Combine AI with APIs, business rules, and workflow tools to reduce repetitive work while keeping important controls explicit.</w:t>
      </w:r>
    </w:p>
    <w:p>
      <w:pPr>
        <w:pStyle w:val="Heading3"/>
      </w:pPr>
      <w:r>
        <w:t>What we do</w:t>
      </w:r>
    </w:p>
    <w:p>
      <w:pPr>
        <w:pStyle w:val="ListBullet"/>
      </w:pPr>
      <w:r>
        <w:t>Classification and routing of incoming requests.</w:t>
      </w:r>
    </w:p>
    <w:p>
      <w:pPr>
        <w:pStyle w:val="ListBullet"/>
      </w:pPr>
      <w:r>
        <w:t>Extraction of information from supported documents and messages.</w:t>
      </w:r>
    </w:p>
    <w:p>
      <w:pPr>
        <w:pStyle w:val="ListBullet"/>
      </w:pPr>
      <w:r>
        <w:t>AI-assisted workflow steps and task preparation.</w:t>
      </w:r>
    </w:p>
    <w:p>
      <w:pPr>
        <w:pStyle w:val="ListBullet"/>
      </w:pPr>
      <w:r>
        <w:t>Integration with CRM, support tools, databases, and internal applications.</w:t>
      </w:r>
    </w:p>
    <w:p>
      <w:pPr>
        <w:pStyle w:val="ListBullet"/>
      </w:pPr>
      <w:r>
        <w:t>Human approval for consequential actions where appropriate.</w:t>
      </w:r>
    </w:p>
    <w:p>
      <w:pPr>
        <w:pStyle w:val="Heading3"/>
      </w:pPr>
      <w:r>
        <w:t>Where it fits</w:t>
      </w:r>
    </w:p>
    <w:p>
      <w:pPr>
        <w:pStyle w:val="ListBullet"/>
      </w:pPr>
      <w:r>
        <w:t>Processing enquiries and service requests.</w:t>
      </w:r>
    </w:p>
    <w:p>
      <w:pPr>
        <w:pStyle w:val="ListBullet"/>
      </w:pPr>
      <w:r>
        <w:t>Routing cases to the right team.</w:t>
      </w:r>
    </w:p>
    <w:p>
      <w:pPr>
        <w:pStyle w:val="ListBullet"/>
      </w:pPr>
      <w:r>
        <w:t>Preparing records for staff review.</w:t>
      </w:r>
    </w:p>
    <w:p>
      <w:pPr>
        <w:pStyle w:val="ListBullet"/>
      </w:pPr>
      <w:r>
        <w:t>Automating repetitive information-handling tasks.</w:t>
      </w:r>
    </w:p>
    <w:p>
      <w:r>
        <w:rPr>
          <w:b/>
        </w:rPr>
        <w:t xml:space="preserve">Business outcome: </w:t>
      </w:r>
      <w:r>
        <w:t>Reduced manual effort for suitable tasks and more consistent handling of routine workflows.</w:t>
      </w:r>
    </w:p>
    <w:p>
      <w:pPr>
        <w:pStyle w:val="Heading2"/>
      </w:pPr>
      <w:r>
        <w:t>AI consulting, integration, and optimization</w:t>
      </w:r>
    </w:p>
    <w:p>
      <w:r>
        <w:t>Help teams identify where AI is useful, choose an implementation approach, and improve AI solutions after deployment.</w:t>
      </w:r>
    </w:p>
    <w:p>
      <w:pPr>
        <w:pStyle w:val="Heading3"/>
      </w:pPr>
      <w:r>
        <w:t>What we do</w:t>
      </w:r>
    </w:p>
    <w:p>
      <w:pPr>
        <w:pStyle w:val="ListBullet"/>
      </w:pPr>
      <w:r>
        <w:t>AI opportunity discovery and use-case prioritization.</w:t>
      </w:r>
    </w:p>
    <w:p>
      <w:pPr>
        <w:pStyle w:val="ListBullet"/>
      </w:pPr>
      <w:r>
        <w:t>Data readiness and integration assessment.</w:t>
      </w:r>
    </w:p>
    <w:p>
      <w:pPr>
        <w:pStyle w:val="ListBullet"/>
      </w:pPr>
      <w:r>
        <w:t>Architecture and model-integration planning.</w:t>
      </w:r>
    </w:p>
    <w:p>
      <w:pPr>
        <w:pStyle w:val="ListBullet"/>
      </w:pPr>
      <w:r>
        <w:t>Evaluation criteria, monitoring, and iterative improvement.</w:t>
      </w:r>
    </w:p>
    <w:p>
      <w:pPr>
        <w:pStyle w:val="ListBullet"/>
      </w:pPr>
      <w:r>
        <w:t>Responsible-use controls, permissions, and human-review design.</w:t>
      </w:r>
    </w:p>
    <w:p>
      <w:pPr>
        <w:pStyle w:val="Heading3"/>
      </w:pPr>
      <w:r>
        <w:t>Where it fits</w:t>
      </w:r>
    </w:p>
    <w:p>
      <w:pPr>
        <w:pStyle w:val="ListBullet"/>
      </w:pPr>
      <w:r>
        <w:t>Planning an AI adoption roadmap.</w:t>
      </w:r>
    </w:p>
    <w:p>
      <w:pPr>
        <w:pStyle w:val="ListBullet"/>
      </w:pPr>
      <w:r>
        <w:t>Adding AI to existing software and customer journeys.</w:t>
      </w:r>
    </w:p>
    <w:p>
      <w:pPr>
        <w:pStyle w:val="ListBullet"/>
      </w:pPr>
      <w:r>
        <w:t>Evaluating an AI proof of concept.</w:t>
      </w:r>
    </w:p>
    <w:p>
      <w:pPr>
        <w:pStyle w:val="ListBullet"/>
      </w:pPr>
      <w:r>
        <w:t>Improving the quality and reliability of an AI workflow.</w:t>
      </w:r>
    </w:p>
    <w:p>
      <w:r>
        <w:rPr>
          <w:b/>
        </w:rPr>
        <w:t xml:space="preserve">Business outcome: </w:t>
      </w:r>
      <w:r>
        <w:t>A more grounded route from AI experimentation to maintainable business use cases.</w:t>
      </w:r>
    </w:p>
    <w:p>
      <w:pPr>
        <w:pStyle w:val="Heading2"/>
      </w:pPr>
      <w:r>
        <w:t>Our AI product capabilities</w:t>
      </w:r>
    </w:p>
    <w:p>
      <w:r>
        <w:t>Depending on the product and project scope, our AI solutions can combine conversational interfaces, knowledge retrieval, document understanding, data analysis, tool/API use, workflow orchestration, and downloadable business outputs. We can tailor these capabilities to a particular department, business domain, or organizational environment. Specific product features and integrations should be described on the website only where they are available in the relevant product or delivery offering.</w:t>
      </w:r>
    </w:p>
    <w:p>
      <w:pPr>
        <w:pStyle w:val="Heading2"/>
      </w:pPr>
      <w:r>
        <w:t>AI with controls</w:t>
      </w:r>
    </w:p>
    <w:p>
      <w:r>
        <w:t>AI solutions require clear boundaries. We define permitted data sources, access rules, evaluation criteria, fallback behavior, and human review according to the use case. AI-generated information should be checked where accuracy is consequential, and any actions against business systems should follow explicit permissions and approval rules.</w:t>
      </w:r>
    </w:p>
    <w:p>
      <w:r>
        <w:rPr>
          <w:b/>
          <w:color w:val="0F766E"/>
          <w:sz w:val="18"/>
        </w:rPr>
        <w:t>03 / CUSTOMER DATA, JOURNEYS, AND PLATFORMS</w:t>
      </w:r>
    </w:p>
    <w:p>
      <w:pPr>
        <w:pStyle w:val="Heading1"/>
      </w:pPr>
      <w:r>
        <w:t>CRM &amp; Customer Engagement</w:t>
      </w:r>
    </w:p>
    <w:p>
      <w:pPr>
        <w:spacing w:after="240"/>
      </w:pPr>
      <w:r>
        <w:t>Connect customer information, marketing activity, and business workflows so teams can manage relationships and customer communications more effectively.</w:t>
      </w:r>
    </w:p>
    <w:p>
      <w:r>
        <w:t>We help businesses implement, configure, integrate, and improve customer relationship management and customer engagement platforms. This includes working with platforms such as Emarsys, HubSpot, and Zoho, depending on the client’s requirements, licensing, and available integration options.</w:t>
      </w:r>
    </w:p>
    <w:p>
      <w:pPr>
        <w:pStyle w:val="Heading2"/>
      </w:pPr>
      <w:r>
        <w:t>CRM implementation and configuration</w:t>
      </w:r>
    </w:p>
    <w:p>
      <w:r>
        <w:t>Set up CRM processes and platform structures around how sales, marketing, and service teams work.</w:t>
      </w:r>
    </w:p>
    <w:p>
      <w:pPr>
        <w:pStyle w:val="Heading3"/>
      </w:pPr>
      <w:r>
        <w:t>What we do</w:t>
      </w:r>
    </w:p>
    <w:p>
      <w:pPr>
        <w:pStyle w:val="ListBullet"/>
      </w:pPr>
      <w:r>
        <w:t>Requirements mapping and workflow configuration.</w:t>
      </w:r>
    </w:p>
    <w:p>
      <w:pPr>
        <w:pStyle w:val="ListBullet"/>
      </w:pPr>
      <w:r>
        <w:t>Contact, account, lead, and activity structure setup where supported.</w:t>
      </w:r>
    </w:p>
    <w:p>
      <w:pPr>
        <w:pStyle w:val="ListBullet"/>
      </w:pPr>
      <w:r>
        <w:t>Roles, permissions, and team workflows.</w:t>
      </w:r>
    </w:p>
    <w:p>
      <w:pPr>
        <w:pStyle w:val="ListBullet"/>
      </w:pPr>
      <w:r>
        <w:t>Data import, mapping, cleansing, and migration support.</w:t>
      </w:r>
    </w:p>
    <w:p>
      <w:pPr>
        <w:pStyle w:val="ListBullet"/>
      </w:pPr>
      <w:r>
        <w:t>User testing, documentation, and adoption support.</w:t>
      </w:r>
    </w:p>
    <w:p>
      <w:pPr>
        <w:pStyle w:val="Heading3"/>
      </w:pPr>
      <w:r>
        <w:t>Where it fits</w:t>
      </w:r>
    </w:p>
    <w:p>
      <w:pPr>
        <w:pStyle w:val="ListBullet"/>
      </w:pPr>
      <w:r>
        <w:t>CRM rollout or reconfiguration.</w:t>
      </w:r>
    </w:p>
    <w:p>
      <w:pPr>
        <w:pStyle w:val="ListBullet"/>
      </w:pPr>
      <w:r>
        <w:t>Improving lead and customer record management.</w:t>
      </w:r>
    </w:p>
    <w:p>
      <w:pPr>
        <w:pStyle w:val="ListBullet"/>
      </w:pPr>
      <w:r>
        <w:t>Standardizing sales and service processes.</w:t>
      </w:r>
    </w:p>
    <w:p>
      <w:pPr>
        <w:pStyle w:val="ListBullet"/>
      </w:pPr>
      <w:r>
        <w:t>Preparing customer data for campaign use.</w:t>
      </w:r>
    </w:p>
    <w:p>
      <w:r>
        <w:rPr>
          <w:b/>
        </w:rPr>
        <w:t xml:space="preserve">Business outcome: </w:t>
      </w:r>
      <w:r>
        <w:t>A CRM environment aligned to business processes and easier for teams to use consistently.</w:t>
      </w:r>
    </w:p>
    <w:p>
      <w:pPr>
        <w:pStyle w:val="Heading2"/>
      </w:pPr>
      <w:r>
        <w:t>Marketing automation and customer journeys</w:t>
      </w:r>
    </w:p>
    <w:p>
      <w:r>
        <w:t>Configure structured customer journeys and campaign workflows using relevant platform capabilities.</w:t>
      </w:r>
    </w:p>
    <w:p>
      <w:pPr>
        <w:pStyle w:val="Heading3"/>
      </w:pPr>
      <w:r>
        <w:t>What we do</w:t>
      </w:r>
    </w:p>
    <w:p>
      <w:pPr>
        <w:pStyle w:val="ListBullet"/>
      </w:pPr>
      <w:r>
        <w:t>Audience segmentation using available and permitted data.</w:t>
      </w:r>
    </w:p>
    <w:p>
      <w:pPr>
        <w:pStyle w:val="ListBullet"/>
      </w:pPr>
      <w:r>
        <w:t>Lifecycle journey and campaign configuration.</w:t>
      </w:r>
    </w:p>
    <w:p>
      <w:pPr>
        <w:pStyle w:val="ListBullet"/>
      </w:pPr>
      <w:r>
        <w:t>Trigger-based communications and scheduled workflows.</w:t>
      </w:r>
    </w:p>
    <w:p>
      <w:pPr>
        <w:pStyle w:val="ListBullet"/>
      </w:pPr>
      <w:r>
        <w:t>Template and content workflow support.</w:t>
      </w:r>
    </w:p>
    <w:p>
      <w:pPr>
        <w:pStyle w:val="ListBullet"/>
      </w:pPr>
      <w:r>
        <w:t>Campaign reporting and iterative improvement.</w:t>
      </w:r>
    </w:p>
    <w:p>
      <w:pPr>
        <w:pStyle w:val="Heading3"/>
      </w:pPr>
      <w:r>
        <w:t>Where it fits</w:t>
      </w:r>
    </w:p>
    <w:p>
      <w:pPr>
        <w:pStyle w:val="ListBullet"/>
      </w:pPr>
      <w:r>
        <w:t>Customer onboarding and lifecycle communications.</w:t>
      </w:r>
    </w:p>
    <w:p>
      <w:pPr>
        <w:pStyle w:val="ListBullet"/>
      </w:pPr>
      <w:r>
        <w:t>Lead nurturing and follow-up.</w:t>
      </w:r>
    </w:p>
    <w:p>
      <w:pPr>
        <w:pStyle w:val="ListBullet"/>
      </w:pPr>
      <w:r>
        <w:t>Retention and re-engagement journeys.</w:t>
      </w:r>
    </w:p>
    <w:p>
      <w:pPr>
        <w:pStyle w:val="ListBullet"/>
      </w:pPr>
      <w:r>
        <w:t>Coordinated customer messaging.</w:t>
      </w:r>
    </w:p>
    <w:p>
      <w:pPr>
        <w:pStyle w:val="Heading3"/>
      </w:pPr>
      <w:r>
        <w:t>AI opportunities</w:t>
      </w:r>
    </w:p>
    <w:p>
      <w:r>
        <w:t>AI may assist with content variations, journey analysis, customer-interaction summaries, and insight generation where the platform and data support it. Final campaign logic should follow agreed business rules and customer permissions.</w:t>
      </w:r>
    </w:p>
    <w:p>
      <w:r>
        <w:rPr>
          <w:b/>
        </w:rPr>
        <w:t xml:space="preserve">Business outcome: </w:t>
      </w:r>
      <w:r>
        <w:t>More consistent customer journeys and clearer campaign operations.</w:t>
      </w:r>
    </w:p>
    <w:p>
      <w:pPr>
        <w:pStyle w:val="Heading2"/>
      </w:pPr>
      <w:r>
        <w:t>CRM integration and customer data connectivity</w:t>
      </w:r>
    </w:p>
    <w:p>
      <w:r>
        <w:t>Connect CRM platforms with other tools to reduce disconnected data and repetitive manual updates.</w:t>
      </w:r>
    </w:p>
    <w:p>
      <w:pPr>
        <w:pStyle w:val="Heading3"/>
      </w:pPr>
      <w:r>
        <w:t>What we do</w:t>
      </w:r>
    </w:p>
    <w:p>
      <w:pPr>
        <w:pStyle w:val="ListBullet"/>
      </w:pPr>
      <w:r>
        <w:t>API, webhook, and supported connector integrations.</w:t>
      </w:r>
    </w:p>
    <w:p>
      <w:pPr>
        <w:pStyle w:val="ListBullet"/>
      </w:pPr>
      <w:r>
        <w:t>Data mapping and synchronization.</w:t>
      </w:r>
    </w:p>
    <w:p>
      <w:pPr>
        <w:pStyle w:val="ListBullet"/>
      </w:pPr>
      <w:r>
        <w:t>Connections to marketing, sales, support, websites, and business applications.</w:t>
      </w:r>
    </w:p>
    <w:p>
      <w:pPr>
        <w:pStyle w:val="ListBullet"/>
      </w:pPr>
      <w:r>
        <w:t>Error handling, reconciliation, and integration monitoring.</w:t>
      </w:r>
    </w:p>
    <w:p>
      <w:pPr>
        <w:pStyle w:val="ListBullet"/>
      </w:pPr>
      <w:r>
        <w:t>Data-quality checks and workflow documentation.</w:t>
      </w:r>
    </w:p>
    <w:p>
      <w:pPr>
        <w:pStyle w:val="Heading3"/>
      </w:pPr>
      <w:r>
        <w:t>Where it fits</w:t>
      </w:r>
    </w:p>
    <w:p>
      <w:pPr>
        <w:pStyle w:val="ListBullet"/>
      </w:pPr>
      <w:r>
        <w:t>Connecting Emarsys, HubSpot, or Zoho with other business tools.</w:t>
      </w:r>
    </w:p>
    <w:p>
      <w:pPr>
        <w:pStyle w:val="ListBullet"/>
      </w:pPr>
      <w:r>
        <w:t>Synchronizing customer and lead records.</w:t>
      </w:r>
    </w:p>
    <w:p>
      <w:pPr>
        <w:pStyle w:val="ListBullet"/>
      </w:pPr>
      <w:r>
        <w:t>Passing enquiries between website forms and CRM.</w:t>
      </w:r>
    </w:p>
    <w:p>
      <w:pPr>
        <w:pStyle w:val="ListBullet"/>
      </w:pPr>
      <w:r>
        <w:t>Connecting customer service and marketing workflows.</w:t>
      </w:r>
    </w:p>
    <w:p>
      <w:r>
        <w:rPr>
          <w:b/>
        </w:rPr>
        <w:t xml:space="preserve">Business outcome: </w:t>
      </w:r>
      <w:r>
        <w:t>More connected customer information and less manual data transfer between platforms.</w:t>
      </w:r>
    </w:p>
    <w:p>
      <w:pPr>
        <w:pStyle w:val="Heading2"/>
      </w:pPr>
      <w:r>
        <w:t>CRM data quality and campaign readiness</w:t>
      </w:r>
    </w:p>
    <w:p>
      <w:r>
        <w:t>Improve the consistency and usability of customer records so teams can use their CRM and engagement platforms more effectively.</w:t>
      </w:r>
    </w:p>
    <w:p>
      <w:pPr>
        <w:pStyle w:val="Heading3"/>
      </w:pPr>
      <w:r>
        <w:t>What we do</w:t>
      </w:r>
    </w:p>
    <w:p>
      <w:pPr>
        <w:pStyle w:val="ListBullet"/>
      </w:pPr>
      <w:r>
        <w:t>Duplicate identification and resolution rules.</w:t>
      </w:r>
    </w:p>
    <w:p>
      <w:pPr>
        <w:pStyle w:val="ListBullet"/>
      </w:pPr>
      <w:r>
        <w:t>Field standardization and data validation.</w:t>
      </w:r>
    </w:p>
    <w:p>
      <w:pPr>
        <w:pStyle w:val="ListBullet"/>
      </w:pPr>
      <w:r>
        <w:t>Segmentation readiness and data-quality reporting.</w:t>
      </w:r>
    </w:p>
    <w:p>
      <w:pPr>
        <w:pStyle w:val="ListBullet"/>
      </w:pPr>
      <w:r>
        <w:t>Import and migration preparation.</w:t>
      </w:r>
    </w:p>
    <w:p>
      <w:pPr>
        <w:pStyle w:val="ListBullet"/>
      </w:pPr>
      <w:r>
        <w:t>Exception handling for records requiring review.</w:t>
      </w:r>
    </w:p>
    <w:p>
      <w:pPr>
        <w:pStyle w:val="Heading3"/>
      </w:pPr>
      <w:r>
        <w:t>Where it fits</w:t>
      </w:r>
    </w:p>
    <w:p>
      <w:pPr>
        <w:pStyle w:val="ListBullet"/>
      </w:pPr>
      <w:r>
        <w:t>Preparing a CRM for a new campaign.</w:t>
      </w:r>
    </w:p>
    <w:p>
      <w:pPr>
        <w:pStyle w:val="ListBullet"/>
      </w:pPr>
      <w:r>
        <w:t>Cleaning data before platform migration.</w:t>
      </w:r>
    </w:p>
    <w:p>
      <w:pPr>
        <w:pStyle w:val="ListBullet"/>
      </w:pPr>
      <w:r>
        <w:t>Improving consistency across multiple customer sources.</w:t>
      </w:r>
    </w:p>
    <w:p>
      <w:pPr>
        <w:pStyle w:val="ListBullet"/>
      </w:pPr>
      <w:r>
        <w:t>Investigating duplicate or incomplete records.</w:t>
      </w:r>
    </w:p>
    <w:p>
      <w:pPr>
        <w:pStyle w:val="Heading3"/>
      </w:pPr>
      <w:r>
        <w:t>AI opportunities</w:t>
      </w:r>
    </w:p>
    <w:p>
      <w:r>
        <w:t>AI can suggest mappings for inconsistent text fields and flag unusual records, while explicit validation rules and review protect important data changes.</w:t>
      </w:r>
    </w:p>
    <w:p>
      <w:r>
        <w:rPr>
          <w:b/>
        </w:rPr>
        <w:t xml:space="preserve">Business outcome: </w:t>
      </w:r>
      <w:r>
        <w:t>More reliable customer records and a stronger basis for segmentation, reporting, and personalization.</w:t>
      </w:r>
    </w:p>
    <w:p>
      <w:pPr>
        <w:pStyle w:val="Heading2"/>
      </w:pPr>
      <w:r>
        <w:t>Platforms and ecosystem</w:t>
      </w:r>
    </w:p>
    <w:p>
      <w:r>
        <w:t>Emarsys, HubSpot, and Zoho are examples of platforms that may form part of an engagement. Scope is confirmed for each client: platform configuration, data migration, campaign setup, integration, automation, reporting, and ongoing support can be delivered as separate or combined workstreams.</w:t>
      </w:r>
    </w:p>
    <w:p>
      <w:r>
        <w:rPr>
          <w:b/>
          <w:color w:val="0F766E"/>
          <w:sz w:val="18"/>
        </w:rPr>
        <w:t>04 / BUILD, RELEASE, AND OPERATE DIGITAL SERVICES</w:t>
      </w:r>
    </w:p>
    <w:p>
      <w:pPr>
        <w:pStyle w:val="Heading1"/>
      </w:pPr>
      <w:r>
        <w:t>DevOps, Websites &amp; Software Application Management</w:t>
      </w:r>
    </w:p>
    <w:p>
      <w:pPr>
        <w:spacing w:after="240"/>
      </w:pPr>
      <w:r>
        <w:t>Design, deploy, connect, maintain, and optimize the digital platforms businesses rely on—from websites and mobile applications to custom software and cloud infrastructure.</w:t>
      </w:r>
    </w:p>
    <w:p>
      <w:r>
        <w:t>We support the application lifecycle, from solution design and development through deployment, operations, maintenance, and improvement. The objective is to create maintainable digital services and make releases and operations more repeatable.</w:t>
      </w:r>
    </w:p>
    <w:p>
      <w:pPr>
        <w:pStyle w:val="Heading2"/>
      </w:pPr>
      <w:r>
        <w:t>Website design, development, and maintenance</w:t>
      </w:r>
    </w:p>
    <w:p>
      <w:r>
        <w:t>Build and maintain websites that provide a clear user experience and support business goals.</w:t>
      </w:r>
    </w:p>
    <w:p>
      <w:pPr>
        <w:pStyle w:val="Heading3"/>
      </w:pPr>
      <w:r>
        <w:t>What we do</w:t>
      </w:r>
    </w:p>
    <w:p>
      <w:pPr>
        <w:pStyle w:val="ListBullet"/>
      </w:pPr>
      <w:r>
        <w:t>Corporate websites, landing pages, and e-commerce experiences.</w:t>
      </w:r>
    </w:p>
    <w:p>
      <w:pPr>
        <w:pStyle w:val="ListBullet"/>
      </w:pPr>
      <w:r>
        <w:t>Responsive design and front-end/back-end development.</w:t>
      </w:r>
    </w:p>
    <w:p>
      <w:pPr>
        <w:pStyle w:val="ListBullet"/>
      </w:pPr>
      <w:r>
        <w:t>CMS, analytics, and third-party integrations where required.</w:t>
      </w:r>
    </w:p>
    <w:p>
      <w:pPr>
        <w:pStyle w:val="ListBullet"/>
      </w:pPr>
      <w:r>
        <w:t>Content updates, bug fixes, dependency updates, and security patching.</w:t>
      </w:r>
    </w:p>
    <w:p>
      <w:pPr>
        <w:pStyle w:val="ListBullet"/>
      </w:pPr>
      <w:r>
        <w:t>Backup checks, troubleshooting, and health monitoring according to scope.</w:t>
      </w:r>
    </w:p>
    <w:p>
      <w:pPr>
        <w:pStyle w:val="Heading3"/>
      </w:pPr>
      <w:r>
        <w:t>Where it fits</w:t>
      </w:r>
    </w:p>
    <w:p>
      <w:pPr>
        <w:pStyle w:val="ListBullet"/>
      </w:pPr>
      <w:r>
        <w:t>Launching a new business website.</w:t>
      </w:r>
    </w:p>
    <w:p>
      <w:pPr>
        <w:pStyle w:val="ListBullet"/>
      </w:pPr>
      <w:r>
        <w:t>Building a campaign or lead-generation landing page.</w:t>
      </w:r>
    </w:p>
    <w:p>
      <w:pPr>
        <w:pStyle w:val="ListBullet"/>
      </w:pPr>
      <w:r>
        <w:t>Maintaining an existing website.</w:t>
      </w:r>
    </w:p>
    <w:p>
      <w:pPr>
        <w:pStyle w:val="ListBullet"/>
      </w:pPr>
      <w:r>
        <w:t>Improving website usability and performance.</w:t>
      </w:r>
    </w:p>
    <w:p>
      <w:pPr>
        <w:pStyle w:val="Heading3"/>
      </w:pPr>
      <w:r>
        <w:t>AI opportunities</w:t>
      </w:r>
    </w:p>
    <w:p>
      <w:r>
        <w:t>AI can support website search, conversational help, content workflows, and issue-log summarization when useful and appropriately integrated.</w:t>
      </w:r>
    </w:p>
    <w:p>
      <w:r>
        <w:rPr>
          <w:b/>
        </w:rPr>
        <w:t xml:space="preserve">Business outcome: </w:t>
      </w:r>
      <w:r>
        <w:t>A website that can be maintained and evolved alongside the business.</w:t>
      </w:r>
    </w:p>
    <w:p>
      <w:pPr>
        <w:pStyle w:val="Heading2"/>
      </w:pPr>
      <w:r>
        <w:t>Custom software and application development</w:t>
      </w:r>
    </w:p>
    <w:p>
      <w:r>
        <w:t>Develop web, mobile, and internal applications tailored to specific operational needs.</w:t>
      </w:r>
    </w:p>
    <w:p>
      <w:pPr>
        <w:pStyle w:val="Heading3"/>
      </w:pPr>
      <w:r>
        <w:t>What we do</w:t>
      </w:r>
    </w:p>
    <w:p>
      <w:pPr>
        <w:pStyle w:val="ListBullet"/>
      </w:pPr>
      <w:r>
        <w:t>Business applications, portals, and internal tools.</w:t>
      </w:r>
    </w:p>
    <w:p>
      <w:pPr>
        <w:pStyle w:val="ListBullet"/>
      </w:pPr>
      <w:r>
        <w:t>iOS and Android mobile applications.</w:t>
      </w:r>
    </w:p>
    <w:p>
      <w:pPr>
        <w:pStyle w:val="ListBullet"/>
      </w:pPr>
      <w:r>
        <w:t>API development and third-party system integration.</w:t>
      </w:r>
    </w:p>
    <w:p>
      <w:pPr>
        <w:pStyle w:val="ListBullet"/>
      </w:pPr>
      <w:r>
        <w:t>Workflow, form, and approval applications.</w:t>
      </w:r>
    </w:p>
    <w:p>
      <w:pPr>
        <w:pStyle w:val="ListBullet"/>
      </w:pPr>
      <w:r>
        <w:t>Testing, release preparation, documentation, and ongoing support as agreed.</w:t>
      </w:r>
    </w:p>
    <w:p>
      <w:pPr>
        <w:pStyle w:val="Heading3"/>
      </w:pPr>
      <w:r>
        <w:t>Where it fits</w:t>
      </w:r>
    </w:p>
    <w:p>
      <w:pPr>
        <w:pStyle w:val="ListBullet"/>
      </w:pPr>
      <w:r>
        <w:t>Digitizing manual business processes.</w:t>
      </w:r>
    </w:p>
    <w:p>
      <w:pPr>
        <w:pStyle w:val="ListBullet"/>
      </w:pPr>
      <w:r>
        <w:t>Building customer-facing digital products.</w:t>
      </w:r>
    </w:p>
    <w:p>
      <w:pPr>
        <w:pStyle w:val="ListBullet"/>
      </w:pPr>
      <w:r>
        <w:t>Creating internal team tools.</w:t>
      </w:r>
    </w:p>
    <w:p>
      <w:pPr>
        <w:pStyle w:val="ListBullet"/>
      </w:pPr>
      <w:r>
        <w:t>Connecting applications to business data and services.</w:t>
      </w:r>
    </w:p>
    <w:p>
      <w:pPr>
        <w:pStyle w:val="Heading3"/>
      </w:pPr>
      <w:r>
        <w:t>AI opportunities</w:t>
      </w:r>
    </w:p>
    <w:p>
      <w:r>
        <w:t>AI capabilities can be embedded into applications for knowledge search, document extraction, conversational support, and workflow assistance based on the use case.</w:t>
      </w:r>
    </w:p>
    <w:p>
      <w:r>
        <w:rPr>
          <w:b/>
        </w:rPr>
        <w:t xml:space="preserve">Business outcome: </w:t>
      </w:r>
      <w:r>
        <w:t>Software shaped around real business requirements and connected to the systems it needs.</w:t>
      </w:r>
    </w:p>
    <w:p>
      <w:pPr>
        <w:pStyle w:val="Heading2"/>
      </w:pPr>
      <w:r>
        <w:t>DevOps, CI/CD, and release engineering</w:t>
      </w:r>
    </w:p>
    <w:p>
      <w:r>
        <w:t>Make application builds and deployments more repeatable through automated pipelines and consistent environment practices.</w:t>
      </w:r>
    </w:p>
    <w:p>
      <w:pPr>
        <w:pStyle w:val="Heading3"/>
      </w:pPr>
      <w:r>
        <w:t>What we do</w:t>
      </w:r>
    </w:p>
    <w:p>
      <w:pPr>
        <w:pStyle w:val="ListBullet"/>
      </w:pPr>
      <w:r>
        <w:t>CI/CD pipeline design and implementation.</w:t>
      </w:r>
    </w:p>
    <w:p>
      <w:pPr>
        <w:pStyle w:val="ListBullet"/>
      </w:pPr>
      <w:r>
        <w:t>Build, test, and deployment automation.</w:t>
      </w:r>
    </w:p>
    <w:p>
      <w:pPr>
        <w:pStyle w:val="ListBullet"/>
      </w:pPr>
      <w:r>
        <w:t>Development, staging, and production environment management.</w:t>
      </w:r>
    </w:p>
    <w:p>
      <w:pPr>
        <w:pStyle w:val="ListBullet"/>
      </w:pPr>
      <w:r>
        <w:t>Release coordination, rollback planning, and configuration management.</w:t>
      </w:r>
    </w:p>
    <w:p>
      <w:pPr>
        <w:pStyle w:val="ListBullet"/>
      </w:pPr>
      <w:r>
        <w:t>Deployment troubleshooting and release documentation.</w:t>
      </w:r>
    </w:p>
    <w:p>
      <w:pPr>
        <w:pStyle w:val="Heading3"/>
      </w:pPr>
      <w:r>
        <w:t>Where it fits</w:t>
      </w:r>
    </w:p>
    <w:p>
      <w:pPr>
        <w:pStyle w:val="ListBullet"/>
      </w:pPr>
      <w:r>
        <w:t>Automating manual deployment steps.</w:t>
      </w:r>
    </w:p>
    <w:p>
      <w:pPr>
        <w:pStyle w:val="ListBullet"/>
      </w:pPr>
      <w:r>
        <w:t>Standardizing releases across environments.</w:t>
      </w:r>
    </w:p>
    <w:p>
      <w:pPr>
        <w:pStyle w:val="ListBullet"/>
      </w:pPr>
      <w:r>
        <w:t>Improving build and deployment visibility.</w:t>
      </w:r>
    </w:p>
    <w:p>
      <w:pPr>
        <w:pStyle w:val="ListBullet"/>
      </w:pPr>
      <w:r>
        <w:t>Reducing avoidable release errors.</w:t>
      </w:r>
    </w:p>
    <w:p>
      <w:pPr>
        <w:pStyle w:val="Heading3"/>
      </w:pPr>
      <w:r>
        <w:t>AI opportunities</w:t>
      </w:r>
    </w:p>
    <w:p>
      <w:r>
        <w:t>AI-assisted engineering can summarize logs, explain pipeline failures, and help draft configurations. Changes still require appropriate review and testing.</w:t>
      </w:r>
    </w:p>
    <w:p>
      <w:r>
        <w:rPr>
          <w:b/>
        </w:rPr>
        <w:t xml:space="preserve">Business outcome: </w:t>
      </w:r>
      <w:r>
        <w:t>More consistent delivery practices and better release visibility.</w:t>
      </w:r>
    </w:p>
    <w:p>
      <w:pPr>
        <w:pStyle w:val="Heading2"/>
      </w:pPr>
      <w:r>
        <w:t>Cloud, servers, and infrastructure operations</w:t>
      </w:r>
    </w:p>
    <w:p>
      <w:r>
        <w:t>Support the infrastructure that applications depend on, with defined practices for access, monitoring, backup, and troubleshooting.</w:t>
      </w:r>
    </w:p>
    <w:p>
      <w:pPr>
        <w:pStyle w:val="Heading3"/>
      </w:pPr>
      <w:r>
        <w:t>What we do</w:t>
      </w:r>
    </w:p>
    <w:p>
      <w:pPr>
        <w:pStyle w:val="ListBullet"/>
      </w:pPr>
      <w:r>
        <w:t>Server and cloud-environment configuration.</w:t>
      </w:r>
    </w:p>
    <w:p>
      <w:pPr>
        <w:pStyle w:val="ListBullet"/>
      </w:pPr>
      <w:r>
        <w:t>Hosting and application runtime support.</w:t>
      </w:r>
    </w:p>
    <w:p>
      <w:pPr>
        <w:pStyle w:val="ListBullet"/>
      </w:pPr>
      <w:r>
        <w:t>Infrastructure and service monitoring.</w:t>
      </w:r>
    </w:p>
    <w:p>
      <w:pPr>
        <w:pStyle w:val="ListBullet"/>
      </w:pPr>
      <w:r>
        <w:t>Backup planning and recovery checks.</w:t>
      </w:r>
    </w:p>
    <w:p>
      <w:pPr>
        <w:pStyle w:val="ListBullet"/>
      </w:pPr>
      <w:r>
        <w:t>Access management and incident troubleshooting.</w:t>
      </w:r>
    </w:p>
    <w:p>
      <w:pPr>
        <w:pStyle w:val="Heading3"/>
      </w:pPr>
      <w:r>
        <w:t>Where it fits</w:t>
      </w:r>
    </w:p>
    <w:p>
      <w:pPr>
        <w:pStyle w:val="ListBullet"/>
      </w:pPr>
      <w:r>
        <w:t>Maintaining application environments.</w:t>
      </w:r>
    </w:p>
    <w:p>
      <w:pPr>
        <w:pStyle w:val="ListBullet"/>
      </w:pPr>
      <w:r>
        <w:t>Investigating service or server alerts.</w:t>
      </w:r>
    </w:p>
    <w:p>
      <w:pPr>
        <w:pStyle w:val="ListBullet"/>
      </w:pPr>
      <w:r>
        <w:t>Supporting backup and recovery readiness.</w:t>
      </w:r>
    </w:p>
    <w:p>
      <w:pPr>
        <w:pStyle w:val="ListBullet"/>
      </w:pPr>
      <w:r>
        <w:t>Improving operational documentation.</w:t>
      </w:r>
    </w:p>
    <w:p>
      <w:pPr>
        <w:pStyle w:val="Heading3"/>
      </w:pPr>
      <w:r>
        <w:t>AI opportunities</w:t>
      </w:r>
    </w:p>
    <w:p>
      <w:r>
        <w:t>AI may help group alerts, summarize logs, and identify candidate patterns for investigation. Automated remediation should be limited to approved and tested actions.</w:t>
      </w:r>
    </w:p>
    <w:p>
      <w:r>
        <w:rPr>
          <w:b/>
        </w:rPr>
        <w:t xml:space="preserve">Business outcome: </w:t>
      </w:r>
      <w:r>
        <w:t>Clearer operational visibility and a more structured approach to reliability.</w:t>
      </w:r>
    </w:p>
    <w:p>
      <w:pPr>
        <w:pStyle w:val="Heading2"/>
      </w:pPr>
      <w:r>
        <w:t>Application support, performance, and optimization</w:t>
      </w:r>
    </w:p>
    <w:p>
      <w:r>
        <w:t>Keep software useful after launch by resolving issues, monitoring behavior, and improving performance against agreed objectives.</w:t>
      </w:r>
    </w:p>
    <w:p>
      <w:pPr>
        <w:pStyle w:val="Heading3"/>
      </w:pPr>
      <w:r>
        <w:t>What we do</w:t>
      </w:r>
    </w:p>
    <w:p>
      <w:pPr>
        <w:pStyle w:val="ListBullet"/>
      </w:pPr>
      <w:r>
        <w:t>Bug investigation and technical support.</w:t>
      </w:r>
    </w:p>
    <w:p>
      <w:pPr>
        <w:pStyle w:val="ListBullet"/>
      </w:pPr>
      <w:r>
        <w:t>Performance and workflow analysis.</w:t>
      </w:r>
    </w:p>
    <w:p>
      <w:pPr>
        <w:pStyle w:val="ListBullet"/>
      </w:pPr>
      <w:r>
        <w:t>Issue and dependency review.</w:t>
      </w:r>
    </w:p>
    <w:p>
      <w:pPr>
        <w:pStyle w:val="ListBullet"/>
      </w:pPr>
      <w:r>
        <w:t>Prioritized improvement recommendations.</w:t>
      </w:r>
    </w:p>
    <w:p>
      <w:pPr>
        <w:pStyle w:val="ListBullet"/>
      </w:pPr>
      <w:r>
        <w:t>Maintenance planning and release support.</w:t>
      </w:r>
    </w:p>
    <w:p>
      <w:pPr>
        <w:pStyle w:val="Heading3"/>
      </w:pPr>
      <w:r>
        <w:t>Where it fits</w:t>
      </w:r>
    </w:p>
    <w:p>
      <w:pPr>
        <w:pStyle w:val="ListBullet"/>
      </w:pPr>
      <w:r>
        <w:t>Resolving recurring application issues.</w:t>
      </w:r>
    </w:p>
    <w:p>
      <w:pPr>
        <w:pStyle w:val="ListBullet"/>
      </w:pPr>
      <w:r>
        <w:t>Improving response times and user experience.</w:t>
      </w:r>
    </w:p>
    <w:p>
      <w:pPr>
        <w:pStyle w:val="ListBullet"/>
      </w:pPr>
      <w:r>
        <w:t>Reviewing system bottlenecks.</w:t>
      </w:r>
    </w:p>
    <w:p>
      <w:pPr>
        <w:pStyle w:val="ListBullet"/>
      </w:pPr>
      <w:r>
        <w:t>Supporting applications as usage and requirements grow.</w:t>
      </w:r>
    </w:p>
    <w:p>
      <w:pPr>
        <w:pStyle w:val="Heading3"/>
      </w:pPr>
      <w:r>
        <w:t>AI opportunities</w:t>
      </w:r>
    </w:p>
    <w:p>
      <w:r>
        <w:t>AI can summarize incident patterns and logs to help teams investigate faster. Recommendations should be validated against system measurements.</w:t>
      </w:r>
    </w:p>
    <w:p>
      <w:r>
        <w:rPr>
          <w:b/>
        </w:rPr>
        <w:t xml:space="preserve">Business outcome: </w:t>
      </w:r>
      <w:r>
        <w:t>A more maintainable application lifecycle and measurable improvement priorities.</w:t>
      </w:r>
    </w:p>
    <w:p>
      <w:pPr>
        <w:pStyle w:val="Heading1"/>
      </w:pPr>
      <w:r>
        <w:t>How the four specializations work together</w:t>
      </w:r>
    </w:p>
    <w:p>
      <w:r>
        <w:t>The strongest solutions often connect more than one of these areas. For example, a WhatsApp customer journey can connect to a CRM, use AI to interpret customer enquiries, and rely on a maintained application and integration layer behind the scenes. We can deliver a focused service or combine capabilities into a broader solution based on the business objective.</w:t>
      </w:r>
    </w:p>
    <w:p>
      <w:pPr>
        <w:pStyle w:val="ListBullet"/>
      </w:pPr>
      <w:r>
        <w:t>WhatsApp + CRM: connect customer conversations, lead records, campaign activity, and support workflows.</w:t>
      </w:r>
    </w:p>
    <w:p>
      <w:pPr>
        <w:pStyle w:val="ListBullet"/>
      </w:pPr>
      <w:r>
        <w:t>WhatsApp + AI: support natural-language enquiries and guided customer journeys with appropriate fallback and handover.</w:t>
      </w:r>
    </w:p>
    <w:p>
      <w:pPr>
        <w:pStyle w:val="ListBullet"/>
      </w:pPr>
      <w:r>
        <w:t>AI + business platforms: bring approved knowledge, data analysis, and workflow assistance into existing systems.</w:t>
      </w:r>
    </w:p>
    <w:p>
      <w:pPr>
        <w:pStyle w:val="ListBullet"/>
      </w:pPr>
      <w:r>
        <w:t>CRM + data quality: improve customer records and segmentation before activating journeys or campaigns.</w:t>
      </w:r>
    </w:p>
    <w:p>
      <w:pPr>
        <w:pStyle w:val="ListBullet"/>
      </w:pPr>
      <w:r>
        <w:t>DevOps + application management: support reliable deployment, monitoring, maintenance, and continuous improvement.</w:t>
      </w:r>
    </w:p>
    <w:p>
      <w:pPr>
        <w:pStyle w:val="Heading1"/>
      </w:pPr>
      <w:r>
        <w:t>How we deliver</w:t>
      </w:r>
    </w:p>
    <w:p>
      <w:pPr>
        <w:pStyle w:val="ListBullet"/>
      </w:pPr>
      <w:r>
        <w:t>Discover: clarify business goals, user needs, current systems, and constraints.</w:t>
      </w:r>
    </w:p>
    <w:p>
      <w:pPr>
        <w:pStyle w:val="ListBullet"/>
      </w:pPr>
      <w:r>
        <w:t>Design: define the solution, integrations, data flows, security boundaries, and success measures.</w:t>
      </w:r>
    </w:p>
    <w:p>
      <w:pPr>
        <w:pStyle w:val="ListBullet"/>
      </w:pPr>
      <w:r>
        <w:t>Implement: configure platforms, develop software, build automation, or integrate AI as agreed.</w:t>
      </w:r>
    </w:p>
    <w:p>
      <w:pPr>
        <w:pStyle w:val="ListBullet"/>
      </w:pPr>
      <w:r>
        <w:t>Validate: test functionality, access permissions, edge cases, and operational readiness.</w:t>
      </w:r>
    </w:p>
    <w:p>
      <w:pPr>
        <w:pStyle w:val="ListBullet"/>
      </w:pPr>
      <w:r>
        <w:t>Launch and support: document the solution, hand over operational guidance, and provide support according to scope.</w:t>
      </w:r>
    </w:p>
    <w:p>
      <w:pPr>
        <w:pStyle w:val="ListBullet"/>
      </w:pPr>
      <w:r>
        <w:t>Improve: use feedback and agreed measures to prioritize the next improvements.</w:t>
      </w:r>
    </w:p>
    <w:p>
      <w:pPr>
        <w:pStyle w:val="Heading1"/>
      </w:pPr>
      <w:r>
        <w:t>A practical, responsible approach</w:t>
      </w:r>
    </w:p>
    <w:p>
      <w:r>
        <w:t>We scope services according to the client’s objectives, available systems, data, platform access, and support needs. Features that depend on third-party platforms, APIs, account approvals, licensing, or AI model capabilities are confirmed during discovery. Security controls, data permissions, human approval, monitoring, and fallback behavior are considered where relevant. Specific service levels, certifications, platform approvals, and compliance commitments are included only when explicitly agreed.</w:t>
      </w:r>
    </w:p>
    <w:p>
      <w:pPr>
        <w:pStyle w:val="Heading1"/>
      </w:pPr>
      <w:r>
        <w:t>Let’s build what your business needs</w:t>
      </w:r>
    </w:p>
    <w:p>
      <w:r>
        <w:t>Whether you want to automate customer conversations on WhatsApp, introduce AI into business workflows, improve CRM and customer engagement, or strengthen your websites, applications, and deployment processes, we can help define a solution that fits your environment and priorities.</w:t>
      </w:r>
    </w:p>
    <w:p>
      <w:r>
        <w:rPr>
          <w:b/>
          <w:color w:val="0F766E"/>
          <w:sz w:val="26"/>
        </w:rPr>
        <w:t>WhatsApp. AI. Customer engagement. Digital platforms.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Website marketing copy | Service capabilities subject to project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CORE SPECIALIZATIONS | WHATSAPP • AI • CRM • DEVOPS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2554"/>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255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